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BFD8"/>
          <w:sz w:val="56"/>
        </w:rPr>
        <w:t>🎱 BREAKING RACKS OF CASH</w:t>
      </w:r>
    </w:p>
    <w:p>
      <w:pPr>
        <w:jc w:val="center"/>
      </w:pPr>
      <w:r>
        <w:rPr>
          <w:color w:val="A78BFA"/>
          <w:sz w:val="36"/>
        </w:rPr>
        <w:t>Platform &amp; Admin Panel Guide</w:t>
      </w:r>
    </w:p>
    <w:p/>
    <w:p>
      <w:pPr>
        <w:spacing w:after="120"/>
        <w:jc w:val="center"/>
      </w:pPr>
      <w:r>
        <w:rPr>
          <w:b w:val="0"/>
          <w:color w:val="64748B"/>
          <w:sz w:val="24"/>
        </w:rPr>
        <w:t>Complete instructions for managing your 8-Ball Pool web application,</w:t>
        <w:br/>
        <w:t>admin panel, subscriptions, payments, and all platform features.</w:t>
      </w:r>
    </w:p>
    <w:p/>
    <w:p/>
    <w:p>
      <w:pPr>
        <w:jc w:val="center"/>
      </w:pPr>
      <w:r>
        <w:rPr>
          <w:color w:val="94A3B8"/>
          <w:sz w:val="20"/>
        </w:rPr>
        <w:t>Version 1.0  •  March 2026</w:t>
      </w:r>
    </w:p>
    <w:p>
      <w:r>
        <w:br w:type="page"/>
      </w:r>
    </w:p>
    <w:p>
      <w:pPr>
        <w:pStyle w:val="Heading1"/>
      </w:pPr>
      <w:r>
        <w:rPr>
          <w:color w:val="00BFD8"/>
        </w:rPr>
        <w:t>📋 Table of Contents</w:t>
      </w:r>
    </w:p>
    <w:p>
      <w:pPr>
        <w:pStyle w:val="ListBullet"/>
      </w:pPr>
      <w:r>
        <w:rPr>
          <w:color w:val="334155"/>
          <w:sz w:val="22"/>
        </w:rPr>
        <w:t>1. Platform Overview</w:t>
      </w:r>
    </w:p>
    <w:p>
      <w:pPr>
        <w:pStyle w:val="ListBullet"/>
      </w:pPr>
      <w:r>
        <w:rPr>
          <w:color w:val="334155"/>
          <w:sz w:val="22"/>
        </w:rPr>
        <w:t>2. Admin Panel — Getting Started</w:t>
      </w:r>
    </w:p>
    <w:p>
      <w:pPr>
        <w:pStyle w:val="ListBullet"/>
      </w:pPr>
      <w:r>
        <w:rPr>
          <w:color w:val="334155"/>
          <w:sz w:val="22"/>
        </w:rPr>
        <w:t>3. Admin Panel — Dashboard</w:t>
      </w:r>
    </w:p>
    <w:p>
      <w:pPr>
        <w:pStyle w:val="ListBullet"/>
      </w:pPr>
      <w:r>
        <w:rPr>
          <w:color w:val="334155"/>
          <w:sz w:val="22"/>
        </w:rPr>
        <w:t>4. Admin Panel — User Management</w:t>
      </w:r>
    </w:p>
    <w:p>
      <w:pPr>
        <w:pStyle w:val="ListBullet"/>
      </w:pPr>
      <w:r>
        <w:rPr>
          <w:color w:val="334155"/>
          <w:sz w:val="22"/>
        </w:rPr>
        <w:t>5. Admin Panel — Payment Requests</w:t>
      </w:r>
    </w:p>
    <w:p>
      <w:pPr>
        <w:pStyle w:val="ListBullet"/>
      </w:pPr>
      <w:r>
        <w:rPr>
          <w:color w:val="334155"/>
          <w:sz w:val="22"/>
        </w:rPr>
        <w:t>6. Admin Panel — Season Management</w:t>
      </w:r>
    </w:p>
    <w:p>
      <w:pPr>
        <w:pStyle w:val="ListBullet"/>
      </w:pPr>
      <w:r>
        <w:rPr>
          <w:color w:val="334155"/>
          <w:sz w:val="22"/>
        </w:rPr>
        <w:t>7. Admin Panel — Subscriptions &amp; VIP</w:t>
      </w:r>
    </w:p>
    <w:p>
      <w:pPr>
        <w:pStyle w:val="ListBullet"/>
      </w:pPr>
      <w:r>
        <w:rPr>
          <w:color w:val="334155"/>
          <w:sz w:val="22"/>
        </w:rPr>
        <w:t>8. Admin Panel — Transactions</w:t>
      </w:r>
    </w:p>
    <w:p>
      <w:pPr>
        <w:pStyle w:val="ListBullet"/>
      </w:pPr>
      <w:r>
        <w:rPr>
          <w:color w:val="334155"/>
          <w:sz w:val="22"/>
        </w:rPr>
        <w:t>9. Admin Panel — Actions Log</w:t>
      </w:r>
    </w:p>
    <w:p>
      <w:pPr>
        <w:pStyle w:val="ListBullet"/>
      </w:pPr>
      <w:r>
        <w:rPr>
          <w:color w:val="334155"/>
          <w:sz w:val="22"/>
        </w:rPr>
        <w:t>10. Webapp Features — How Players Use the App</w:t>
      </w:r>
    </w:p>
    <w:p>
      <w:pPr>
        <w:pStyle w:val="ListBullet"/>
      </w:pPr>
      <w:r>
        <w:rPr>
          <w:color w:val="334155"/>
          <w:sz w:val="22"/>
        </w:rPr>
        <w:t>11. VIP Subscription System (How It Works)</w:t>
      </w:r>
    </w:p>
    <w:p>
      <w:pPr>
        <w:pStyle w:val="ListBullet"/>
      </w:pPr>
      <w:r>
        <w:rPr>
          <w:color w:val="334155"/>
          <w:sz w:val="22"/>
        </w:rPr>
        <w:t>12. Energy System</w:t>
      </w:r>
    </w:p>
    <w:p>
      <w:pPr>
        <w:pStyle w:val="ListBullet"/>
      </w:pPr>
      <w:r>
        <w:rPr>
          <w:color w:val="334155"/>
          <w:sz w:val="22"/>
        </w:rPr>
        <w:t>13. League System</w:t>
      </w:r>
    </w:p>
    <w:p>
      <w:pPr>
        <w:pStyle w:val="ListBullet"/>
      </w:pPr>
      <w:r>
        <w:rPr>
          <w:color w:val="334155"/>
          <w:sz w:val="22"/>
        </w:rPr>
        <w:t>14. Daily Rewards &amp; Tasks</w:t>
      </w:r>
    </w:p>
    <w:p>
      <w:pPr>
        <w:pStyle w:val="ListBullet"/>
      </w:pPr>
      <w:r>
        <w:rPr>
          <w:color w:val="334155"/>
          <w:sz w:val="22"/>
        </w:rPr>
        <w:t>15. Leaderboard &amp; Seasons</w:t>
      </w:r>
    </w:p>
    <w:p>
      <w:pPr>
        <w:pStyle w:val="ListBullet"/>
      </w:pPr>
      <w:r>
        <w:rPr>
          <w:color w:val="334155"/>
          <w:sz w:val="22"/>
        </w:rPr>
        <w:t>16. Wallet &amp; Payments (EVM)</w:t>
      </w:r>
    </w:p>
    <w:p>
      <w:pPr>
        <w:pStyle w:val="ListBullet"/>
      </w:pPr>
      <w:r>
        <w:rPr>
          <w:color w:val="334155"/>
          <w:sz w:val="22"/>
        </w:rPr>
        <w:t>17. Important Notes &amp; Tips</w:t>
      </w:r>
    </w:p>
    <w:p>
      <w:r>
        <w:br w:type="page"/>
      </w:r>
    </w:p>
    <w:p>
      <w:pPr>
        <w:pStyle w:val="Heading1"/>
      </w:pPr>
      <w:r>
        <w:rPr>
          <w:color w:val="00BFD8"/>
        </w:rPr>
        <w:t>1. 🌐 Platform Overview</w:t>
      </w:r>
    </w:p>
    <w:p>
      <w:pPr>
        <w:spacing w:after="120"/>
      </w:pPr>
      <w:r>
        <w:rPr>
          <w:b w:val="0"/>
          <w:sz w:val="22"/>
        </w:rPr>
        <w:t>Breaking Racks of Cash (BR4C) is a web-based 8-Ball Pool gaming platform where users can:</w:t>
      </w:r>
    </w:p>
    <w:p>
      <w:pPr>
        <w:pStyle w:val="ListBullet"/>
      </w:pPr>
      <w:r>
        <w:rPr>
          <w:sz w:val="22"/>
        </w:rPr>
        <w:t>Play 8-Ball Pool (Rack Attack mode — pot as many balls as you can in 90 seconds)</w:t>
      </w:r>
    </w:p>
    <w:p>
      <w:pPr>
        <w:pStyle w:val="ListBullet"/>
      </w:pPr>
      <w:r>
        <w:rPr>
          <w:sz w:val="22"/>
        </w:rPr>
        <w:t>Earn Cash (in-game currency) from games, daily rewards, tapping, and tasks</w:t>
      </w:r>
    </w:p>
    <w:p>
      <w:pPr>
        <w:pStyle w:val="ListBullet"/>
      </w:pPr>
      <w:r>
        <w:rPr>
          <w:sz w:val="22"/>
        </w:rPr>
        <w:t>Convert Cash to Tokens and withdraw them</w:t>
      </w:r>
    </w:p>
    <w:p>
      <w:pPr>
        <w:pStyle w:val="ListBullet"/>
      </w:pPr>
      <w:r>
        <w:rPr>
          <w:sz w:val="22"/>
        </w:rPr>
        <w:t>Compete on weekly, monthly, and seasonal leaderboards</w:t>
      </w:r>
    </w:p>
    <w:p>
      <w:pPr>
        <w:pStyle w:val="ListBullet"/>
      </w:pPr>
      <w:r>
        <w:rPr>
          <w:sz w:val="22"/>
        </w:rPr>
        <w:t>Purchase VIP subscriptions for extra energy, multipliers, and perks</w:t>
      </w:r>
    </w:p>
    <w:p>
      <w:pPr>
        <w:pStyle w:val="ListBullet"/>
      </w:pPr>
      <w:r>
        <w:rPr>
          <w:sz w:val="22"/>
        </w:rPr>
        <w:t>Progress through 11 league tiers (Wood → Elite)</w:t>
      </w:r>
    </w:p>
    <w:p/>
    <w:p>
      <w:pPr>
        <w:spacing w:after="120"/>
      </w:pPr>
      <w:r>
        <w:rPr>
          <w:b/>
          <w:color w:val="A78BFA"/>
          <w:sz w:val="24"/>
        </w:rPr>
        <w:t>The platform has TWO main parts: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35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3135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Player Webapp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Your deployed webapp URL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Where players play games, earn, manage wallet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Admin Panel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Your admin panel URL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Where YOU manage users, payments, seasons, VIP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4FD" w:val="clear"/>
            <w:tcBorders>
              <w:top w:val="single" w:sz="8" w:color="00BFD8"/>
              <w:left w:val="single" w:sz="8" w:color="00BFD8"/>
              <w:bottom w:val="single" w:sz="8" w:color="00BFD8"/>
              <w:right w:val="single" w:sz="8" w:color="00BFD8"/>
            </w:tcBorders>
          </w:tcPr>
          <w:p>
            <w:r/>
            <w:r>
              <w:rPr>
                <w:color w:val="1A5676"/>
                <w:sz w:val="20"/>
              </w:rPr>
              <w:t>💡 Both the webapp and admin panel connect to the same Firebase/Firestore database. Changes you make in the admin panel are reflected instantly in the player webapp.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BFD8"/>
        </w:rPr>
        <w:t>2. 🔑 Admin Panel — Getting Started</w:t>
      </w:r>
    </w:p>
    <w:p>
      <w:pPr>
        <w:pStyle w:val="Heading2"/>
      </w:pPr>
      <w:r>
        <w:rPr>
          <w:color w:val="A78BFA"/>
        </w:rPr>
        <w:t>How to Log In</w:t>
      </w:r>
    </w:p>
    <w:p>
      <w:pPr>
        <w:spacing w:after="120"/>
      </w:pPr>
      <w:r>
        <w:rPr>
          <w:b w:val="0"/>
          <w:sz w:val="22"/>
        </w:rPr>
        <w:t>The admin panel uses Firebase Email/Password authentication. Here's how to log in:</w:t>
      </w:r>
    </w:p>
    <w:p>
      <w:pPr>
        <w:pStyle w:val="ListBullet"/>
      </w:pPr>
      <w:r>
        <w:rPr>
          <w:b/>
          <w:color w:val="00BFD8"/>
          <w:sz w:val="22"/>
        </w:rPr>
        <w:t xml:space="preserve">Step 1: </w:t>
      </w:r>
      <w:r>
        <w:rPr>
          <w:sz w:val="22"/>
        </w:rPr>
        <w:t>Open your admin panel URL in any web browser (Chrome recommended).</w:t>
      </w:r>
    </w:p>
    <w:p>
      <w:pPr>
        <w:pStyle w:val="ListBullet"/>
      </w:pPr>
      <w:r>
        <w:rPr>
          <w:b/>
          <w:color w:val="00BFD8"/>
          <w:sz w:val="22"/>
        </w:rPr>
        <w:t xml:space="preserve">Step 2: </w:t>
      </w:r>
      <w:r>
        <w:rPr>
          <w:sz w:val="22"/>
        </w:rPr>
        <w:t>You will see a login screen with 'BR4C Admin' title.</w:t>
      </w:r>
    </w:p>
    <w:p>
      <w:pPr>
        <w:pStyle w:val="ListBullet"/>
      </w:pPr>
      <w:r>
        <w:rPr>
          <w:b/>
          <w:color w:val="00BFD8"/>
          <w:sz w:val="22"/>
        </w:rPr>
        <w:t xml:space="preserve">Step 3: </w:t>
      </w:r>
      <w:r>
        <w:rPr>
          <w:sz w:val="22"/>
        </w:rPr>
        <w:t>Enter your admin Email address.</w:t>
      </w:r>
    </w:p>
    <w:p>
      <w:pPr>
        <w:pStyle w:val="ListBullet"/>
      </w:pPr>
      <w:r>
        <w:rPr>
          <w:b/>
          <w:color w:val="00BFD8"/>
          <w:sz w:val="22"/>
        </w:rPr>
        <w:t xml:space="preserve">Step 4: </w:t>
      </w:r>
      <w:r>
        <w:rPr>
          <w:sz w:val="22"/>
        </w:rPr>
        <w:t>Enter your admin Password.</w:t>
      </w:r>
    </w:p>
    <w:p>
      <w:pPr>
        <w:pStyle w:val="ListBullet"/>
      </w:pPr>
      <w:r>
        <w:rPr>
          <w:b/>
          <w:color w:val="00BFD8"/>
          <w:sz w:val="22"/>
        </w:rPr>
        <w:t xml:space="preserve">Step 5: </w:t>
      </w:r>
      <w:r>
        <w:rPr>
          <w:sz w:val="22"/>
        </w:rPr>
        <w:t>Click 'Sign In'.</w:t>
      </w:r>
    </w:p>
    <w:p>
      <w:pPr>
        <w:pStyle w:val="ListBullet"/>
      </w:pPr>
      <w:r>
        <w:rPr>
          <w:b/>
          <w:color w:val="00BFD8"/>
          <w:sz w:val="22"/>
        </w:rPr>
        <w:t xml:space="preserve">Step 6: </w:t>
      </w:r>
      <w:r>
        <w:rPr>
          <w:sz w:val="22"/>
        </w:rPr>
        <w:t>If credentials are correct, you'll see 'Welcome, Admin!' and be taken to the Dashboard.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CD" w:val="clear"/>
            <w:tcBorders>
              <w:top w:val="single" w:sz="8" w:color="FFC107"/>
              <w:left w:val="single" w:sz="8" w:color="FFC107"/>
              <w:bottom w:val="single" w:sz="8" w:color="FFC107"/>
              <w:right w:val="single" w:sz="8" w:color="FFC107"/>
            </w:tcBorders>
          </w:tcPr>
          <w:p>
            <w:r/>
            <w:r>
              <w:rPr>
                <w:color w:val="1A5676"/>
                <w:sz w:val="20"/>
              </w:rPr>
              <w:t>💡 ⚠️ IMPORTANT: Your admin account must be created in Firebase Console → Authentication → Users → Add User. Use a strong password. This is NOT a regular player account — it's specifically for admin access.</w:t>
            </w:r>
          </w:p>
        </w:tc>
      </w:tr>
    </w:tbl>
    <w:p/>
    <w:p>
      <w:pPr>
        <w:pStyle w:val="Heading2"/>
      </w:pPr>
      <w:r>
        <w:rPr>
          <w:color w:val="A78BFA"/>
        </w:rPr>
        <w:t>How to Create an Admin Account</w:t>
      </w:r>
    </w:p>
    <w:p>
      <w:pPr>
        <w:pStyle w:val="ListBullet"/>
      </w:pPr>
      <w:r>
        <w:rPr>
          <w:b/>
          <w:color w:val="00BFD8"/>
          <w:sz w:val="22"/>
        </w:rPr>
        <w:t xml:space="preserve">Step 1: </w:t>
      </w:r>
      <w:r>
        <w:rPr>
          <w:sz w:val="22"/>
        </w:rPr>
        <w:t>Go to Firebase Console (console.firebase.google.com).</w:t>
      </w:r>
    </w:p>
    <w:p>
      <w:pPr>
        <w:pStyle w:val="ListBullet"/>
      </w:pPr>
      <w:r>
        <w:rPr>
          <w:b/>
          <w:color w:val="00BFD8"/>
          <w:sz w:val="22"/>
        </w:rPr>
        <w:t xml:space="preserve">Step 2: </w:t>
      </w:r>
      <w:r>
        <w:rPr>
          <w:sz w:val="22"/>
        </w:rPr>
        <w:t>Select your project.</w:t>
      </w:r>
    </w:p>
    <w:p>
      <w:pPr>
        <w:pStyle w:val="ListBullet"/>
      </w:pPr>
      <w:r>
        <w:rPr>
          <w:b/>
          <w:color w:val="00BFD8"/>
          <w:sz w:val="22"/>
        </w:rPr>
        <w:t xml:space="preserve">Step 3: </w:t>
      </w:r>
      <w:r>
        <w:rPr>
          <w:sz w:val="22"/>
        </w:rPr>
        <w:t>Go to Authentication → Users tab.</w:t>
      </w:r>
    </w:p>
    <w:p>
      <w:pPr>
        <w:pStyle w:val="ListBullet"/>
      </w:pPr>
      <w:r>
        <w:rPr>
          <w:b/>
          <w:color w:val="00BFD8"/>
          <w:sz w:val="22"/>
        </w:rPr>
        <w:t xml:space="preserve">Step 4: </w:t>
      </w:r>
      <w:r>
        <w:rPr>
          <w:sz w:val="22"/>
        </w:rPr>
        <w:t>Click 'Add User'.</w:t>
      </w:r>
    </w:p>
    <w:p>
      <w:pPr>
        <w:pStyle w:val="ListBullet"/>
      </w:pPr>
      <w:r>
        <w:rPr>
          <w:b/>
          <w:color w:val="00BFD8"/>
          <w:sz w:val="22"/>
        </w:rPr>
        <w:t xml:space="preserve">Step 5: </w:t>
      </w:r>
      <w:r>
        <w:rPr>
          <w:sz w:val="22"/>
        </w:rPr>
        <w:t>Enter the admin email and a strong password.</w:t>
      </w:r>
    </w:p>
    <w:p>
      <w:pPr>
        <w:pStyle w:val="ListBullet"/>
      </w:pPr>
      <w:r>
        <w:rPr>
          <w:b/>
          <w:color w:val="00BFD8"/>
          <w:sz w:val="22"/>
        </w:rPr>
        <w:t xml:space="preserve">Step 6: </w:t>
      </w:r>
      <w:r>
        <w:rPr>
          <w:sz w:val="22"/>
        </w:rPr>
        <w:t>Click 'Add User' to save.</w:t>
      </w:r>
    </w:p>
    <w:p>
      <w:pPr>
        <w:pStyle w:val="ListBullet"/>
      </w:pPr>
      <w:r>
        <w:rPr>
          <w:b/>
          <w:color w:val="00BFD8"/>
          <w:sz w:val="22"/>
        </w:rPr>
        <w:t xml:space="preserve">Step 7: </w:t>
      </w:r>
      <w:r>
        <w:rPr>
          <w:sz w:val="22"/>
        </w:rPr>
        <w:t>Now you can log in to the admin panel with those credentials.</w:t>
      </w:r>
    </w:p>
    <w:p/>
    <w:p>
      <w:pPr>
        <w:pStyle w:val="Heading2"/>
      </w:pPr>
      <w:r>
        <w:rPr>
          <w:color w:val="A78BFA"/>
        </w:rPr>
        <w:t>Sidebar Navigation</w:t>
      </w:r>
    </w:p>
    <w:p>
      <w:pPr>
        <w:spacing w:after="120"/>
      </w:pPr>
      <w:r>
        <w:rPr>
          <w:b w:val="0"/>
          <w:sz w:val="22"/>
        </w:rPr>
        <w:t>After logging in, you'll see a sidebar on the left with these sections: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Icon</w:t>
            </w:r>
          </w:p>
        </w:tc>
        <w:tc>
          <w:tcPr>
            <w:tcW w:type="dxa" w:w="3135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Menu Item</w:t>
            </w:r>
          </w:p>
        </w:tc>
        <w:tc>
          <w:tcPr>
            <w:tcW w:type="dxa" w:w="3135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📊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Dashboard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Overview of all platform stats at a glance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👥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Users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View, search, edit, and delete player accounts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💰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Payments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Review &amp; approve/reject token withdrawal requests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📅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Seasons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Create and manage competitive seasons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👑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Subscriptions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Manage VIP users, grant VIP, view purchase history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🔄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Transactions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View all in-game transaction history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🛡️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Actions Log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See log of all admin actions taken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4FD" w:val="clear"/>
            <w:tcBorders>
              <w:top w:val="single" w:sz="8" w:color="00BFD8"/>
              <w:left w:val="single" w:sz="8" w:color="00BFD8"/>
              <w:bottom w:val="single" w:sz="8" w:color="00BFD8"/>
              <w:right w:val="single" w:sz="8" w:color="00BFD8"/>
            </w:tcBorders>
          </w:tcPr>
          <w:p>
            <w:r/>
            <w:r>
              <w:rPr>
                <w:color w:val="1A5676"/>
                <w:sz w:val="20"/>
              </w:rPr>
              <w:t>💡 On mobile devices, the sidebar is hidden by default. Tap the ☰ hamburger icon at the top to open it.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BFD8"/>
        </w:rPr>
        <w:t>3. 📊 Admin Panel — Dashboard</w:t>
      </w:r>
    </w:p>
    <w:p>
      <w:pPr>
        <w:spacing w:after="120"/>
      </w:pPr>
      <w:r>
        <w:rPr>
          <w:b w:val="0"/>
          <w:sz w:val="22"/>
        </w:rPr>
        <w:t>The Dashboard gives you a quick overview of your entire platform with 6 stat cards: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Card</w:t>
            </w:r>
          </w:p>
        </w:tc>
        <w:tc>
          <w:tcPr>
            <w:tcW w:type="dxa" w:w="3135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What It Shows</w:t>
            </w:r>
          </w:p>
        </w:tc>
        <w:tc>
          <w:tcPr>
            <w:tcW w:type="dxa" w:w="3135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Total Users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Total number of registered players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Track your user growth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Pending Payments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Withdrawal requests waiting for your review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You need to approve/reject these!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Active VIPs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Number of users with active VIP subscriptions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Track subscription revenue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Total Cash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Sum of all in-game cash across all players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Monitor in-game economy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Total Tokens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Sum of all tokens across all players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Track withdrawable token supply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Games Played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Total number of games played by all users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Measure engagement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CD" w:val="clear"/>
            <w:tcBorders>
              <w:top w:val="single" w:sz="8" w:color="FFC107"/>
              <w:left w:val="single" w:sz="8" w:color="FFC107"/>
              <w:bottom w:val="single" w:sz="8" w:color="FFC107"/>
              <w:right w:val="single" w:sz="8" w:color="FFC107"/>
            </w:tcBorders>
          </w:tcPr>
          <w:p>
            <w:r/>
            <w:r>
              <w:rPr>
                <w:color w:val="1A5676"/>
                <w:sz w:val="20"/>
              </w:rPr>
              <w:t>💡 ⚠️ Check the 'Pending Payments' number regularly! Players are waiting for you to approve their withdrawal requests. Don't leave them waiting too long.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BFD8"/>
        </w:rPr>
        <w:t>4. 👥 Admin Panel — User Management</w:t>
      </w:r>
    </w:p>
    <w:p>
      <w:pPr>
        <w:pStyle w:val="Heading2"/>
      </w:pPr>
      <w:r>
        <w:rPr>
          <w:color w:val="A78BFA"/>
        </w:rPr>
        <w:t>Viewing Users</w:t>
      </w:r>
    </w:p>
    <w:p>
      <w:pPr>
        <w:spacing w:after="120"/>
      </w:pPr>
      <w:r>
        <w:rPr>
          <w:b w:val="0"/>
          <w:sz w:val="22"/>
        </w:rPr>
        <w:t>The Users page shows a table of all registered players with the following columns: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703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User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Player name + truncated user ID</w:t>
            </w:r>
          </w:p>
        </w:tc>
      </w:tr>
      <w:tr>
        <w:tc>
          <w:tcPr>
            <w:tcW w:type="dxa" w:w="4703"/>
            <w:shd w:fill="FFFFFF" w:val="clear"/>
          </w:tcPr>
          <w:p>
            <w:r/>
            <w:r>
              <w:rPr>
                <w:sz w:val="20"/>
              </w:rPr>
              <w:t>Cash</w:t>
            </w:r>
          </w:p>
        </w:tc>
        <w:tc>
          <w:tcPr>
            <w:tcW w:type="dxa" w:w="4703"/>
            <w:shd w:fill="FFFFFF" w:val="clear"/>
          </w:tcPr>
          <w:p>
            <w:r/>
            <w:r>
              <w:rPr>
                <w:sz w:val="20"/>
              </w:rPr>
              <w:t>Current in-game cash balance (green)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Tokens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Current token balance (cyan)</w:t>
            </w:r>
          </w:p>
        </w:tc>
      </w:tr>
      <w:tr>
        <w:tc>
          <w:tcPr>
            <w:tcW w:type="dxa" w:w="4703"/>
            <w:shd w:fill="FFFFFF" w:val="clear"/>
          </w:tcPr>
          <w:p>
            <w:r/>
            <w:r>
              <w:rPr>
                <w:sz w:val="20"/>
              </w:rPr>
              <w:t>Games</w:t>
            </w:r>
          </w:p>
        </w:tc>
        <w:tc>
          <w:tcPr>
            <w:tcW w:type="dxa" w:w="4703"/>
            <w:shd w:fill="FFFFFF" w:val="clear"/>
          </w:tcPr>
          <w:p>
            <w:r/>
            <w:r>
              <w:rPr>
                <w:sz w:val="20"/>
              </w:rPr>
              <w:t>Number of games played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VIP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VIP tier (1=Bronze, 2=Silver, 3=Gold) or dash if free</w:t>
            </w:r>
          </w:p>
        </w:tc>
      </w:tr>
      <w:tr>
        <w:tc>
          <w:tcPr>
            <w:tcW w:type="dxa" w:w="4703"/>
            <w:shd w:fill="FFFFFF" w:val="clear"/>
          </w:tcPr>
          <w:p>
            <w:r/>
            <w:r>
              <w:rPr>
                <w:sz w:val="20"/>
              </w:rPr>
              <w:t>Energy</w:t>
            </w:r>
          </w:p>
        </w:tc>
        <w:tc>
          <w:tcPr>
            <w:tcW w:type="dxa" w:w="4703"/>
            <w:shd w:fill="FFFFFF" w:val="clear"/>
          </w:tcPr>
          <w:p>
            <w:r/>
            <w:r>
              <w:rPr>
                <w:sz w:val="20"/>
              </w:rPr>
              <w:t>Current game energy remaining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Actions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Edit (pencil) and Delete (trash) buttons</w:t>
            </w:r>
          </w:p>
        </w:tc>
      </w:tr>
    </w:tbl>
    <w:p/>
    <w:p>
      <w:pPr>
        <w:pStyle w:val="Heading2"/>
      </w:pPr>
      <w:r>
        <w:rPr>
          <w:color w:val="A78BFA"/>
        </w:rPr>
        <w:t>Searching for a User</w:t>
      </w:r>
    </w:p>
    <w:p>
      <w:pPr>
        <w:pStyle w:val="ListBullet"/>
      </w:pPr>
      <w:r>
        <w:rPr>
          <w:sz w:val="22"/>
        </w:rPr>
        <w:t>Use the search bar at the top to search by User ID or Username.</w:t>
      </w:r>
    </w:p>
    <w:p>
      <w:pPr>
        <w:pStyle w:val="ListBullet"/>
      </w:pPr>
      <w:r>
        <w:rPr>
          <w:sz w:val="22"/>
        </w:rPr>
        <w:t>Type the search term and click 'Search' or press Enter.</w:t>
      </w:r>
    </w:p>
    <w:p>
      <w:pPr>
        <w:pStyle w:val="ListBullet"/>
      </w:pPr>
      <w:r>
        <w:rPr>
          <w:sz w:val="22"/>
        </w:rPr>
        <w:t>Clear the search box and click Search to show all users again.</w:t>
      </w:r>
    </w:p>
    <w:p>
      <w:pPr>
        <w:pStyle w:val="Heading2"/>
      </w:pPr>
      <w:r>
        <w:rPr>
          <w:color w:val="A78BFA"/>
        </w:rPr>
        <w:t>Editing a User</w:t>
      </w:r>
    </w:p>
    <w:p>
      <w:pPr>
        <w:spacing w:after="120"/>
      </w:pPr>
      <w:r>
        <w:rPr>
          <w:b w:val="0"/>
          <w:sz w:val="22"/>
        </w:rPr>
        <w:t>Click the pencil icon (✏️) next to any user to open the Edit modal. You can change:</w:t>
      </w:r>
    </w:p>
    <w:p>
      <w:pPr>
        <w:pStyle w:val="ListBullet"/>
      </w:pPr>
      <w:r>
        <w:rPr>
          <w:b/>
          <w:color w:val="00BFD8"/>
          <w:sz w:val="22"/>
        </w:rPr>
        <w:t xml:space="preserve">Cash Balance: </w:t>
      </w:r>
      <w:r>
        <w:rPr>
          <w:sz w:val="22"/>
        </w:rPr>
        <w:t>Add or remove in-game cash from the player's account.</w:t>
      </w:r>
    </w:p>
    <w:p>
      <w:pPr>
        <w:pStyle w:val="ListBullet"/>
      </w:pPr>
      <w:r>
        <w:rPr>
          <w:b/>
          <w:color w:val="00BFD8"/>
          <w:sz w:val="22"/>
        </w:rPr>
        <w:t xml:space="preserve">Token Balance: </w:t>
      </w:r>
      <w:r>
        <w:rPr>
          <w:sz w:val="22"/>
        </w:rPr>
        <w:t>Adjust the player's withdrawable token amount.</w:t>
      </w:r>
    </w:p>
    <w:p>
      <w:pPr>
        <w:pStyle w:val="ListBullet"/>
      </w:pPr>
      <w:r>
        <w:rPr>
          <w:b/>
          <w:color w:val="00BFD8"/>
          <w:sz w:val="22"/>
        </w:rPr>
        <w:t xml:space="preserve">Energy: </w:t>
      </w:r>
      <w:r>
        <w:rPr>
          <w:sz w:val="22"/>
        </w:rPr>
        <w:t>Set how many game plays the user has remaining today.</w:t>
      </w:r>
    </w:p>
    <w:p>
      <w:pPr>
        <w:pStyle w:val="ListBullet"/>
      </w:pPr>
      <w:r>
        <w:rPr>
          <w:b/>
          <w:color w:val="00BFD8"/>
          <w:sz w:val="22"/>
        </w:rPr>
        <w:t xml:space="preserve">VIP Tier: </w:t>
      </w:r>
      <w:r>
        <w:rPr>
          <w:sz w:val="22"/>
        </w:rPr>
        <w:t>Set the VIP level (0=Free, 1=Bronze, 2=Silver, 3=Gold).</w:t>
      </w:r>
    </w:p>
    <w:p>
      <w:pPr>
        <w:pStyle w:val="ListBullet"/>
      </w:pPr>
      <w:r>
        <w:rPr>
          <w:b/>
          <w:color w:val="00BFD8"/>
          <w:sz w:val="22"/>
        </w:rPr>
        <w:t xml:space="preserve">Cooldown Resets: </w:t>
      </w:r>
      <w:r>
        <w:rPr>
          <w:sz w:val="22"/>
        </w:rPr>
        <w:t>Number of tap cooldown resets available.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4FD" w:val="clear"/>
            <w:tcBorders>
              <w:top w:val="single" w:sz="8" w:color="00BFD8"/>
              <w:left w:val="single" w:sz="8" w:color="00BFD8"/>
              <w:bottom w:val="single" w:sz="8" w:color="00BFD8"/>
              <w:right w:val="single" w:sz="8" w:color="00BFD8"/>
            </w:tcBorders>
          </w:tcPr>
          <w:p>
            <w:r/>
            <w:r>
              <w:rPr>
                <w:color w:val="1A5676"/>
                <w:sz w:val="20"/>
              </w:rPr>
              <w:t>💡 After making changes, click 'Save'. The changes are applied instantly to the player's account.</w:t>
            </w:r>
          </w:p>
        </w:tc>
      </w:tr>
    </w:tbl>
    <w:p/>
    <w:p>
      <w:pPr>
        <w:pStyle w:val="Heading2"/>
      </w:pPr>
      <w:r>
        <w:rPr>
          <w:color w:val="A78BFA"/>
        </w:rPr>
        <w:t>Deleting a User</w:t>
      </w:r>
    </w:p>
    <w:p>
      <w:pPr>
        <w:spacing w:after="120"/>
      </w:pPr>
      <w:r>
        <w:rPr>
          <w:b w:val="0"/>
          <w:color w:val="EF4444"/>
          <w:sz w:val="22"/>
        </w:rPr>
        <w:t>Click the trash icon (🗑️) to permanently delete a user. A confirmation dialog will appear. This action CANNOT be undone.</w:t>
      </w:r>
    </w:p>
    <w:p>
      <w:r>
        <w:br w:type="page"/>
      </w:r>
    </w:p>
    <w:p>
      <w:pPr>
        <w:pStyle w:val="Heading1"/>
      </w:pPr>
      <w:r>
        <w:rPr>
          <w:color w:val="00BFD8"/>
        </w:rPr>
        <w:t>5. 💰 Admin Panel — Payment Requests</w:t>
      </w:r>
    </w:p>
    <w:p>
      <w:pPr>
        <w:spacing w:after="120"/>
      </w:pPr>
      <w:r>
        <w:rPr>
          <w:b w:val="0"/>
          <w:sz w:val="22"/>
        </w:rPr>
        <w:t>When a player converts Cash to Tokens and requests a withdrawal, it appears here.</w:t>
      </w:r>
    </w:p>
    <w:p>
      <w:pPr>
        <w:pStyle w:val="Heading2"/>
      </w:pPr>
      <w:r>
        <w:rPr>
          <w:color w:val="A78BFA"/>
        </w:rPr>
        <w:t>How Payment Requests Work</w:t>
      </w:r>
    </w:p>
    <w:p>
      <w:pPr>
        <w:pStyle w:val="ListBullet"/>
      </w:pPr>
      <w:r>
        <w:rPr>
          <w:b/>
          <w:color w:val="00BFD8"/>
          <w:sz w:val="22"/>
        </w:rPr>
        <w:t xml:space="preserve">1. </w:t>
      </w:r>
      <w:r>
        <w:rPr>
          <w:sz w:val="22"/>
        </w:rPr>
        <w:t>Player earns Cash by playing games, tapping, completing tasks.</w:t>
      </w:r>
    </w:p>
    <w:p>
      <w:pPr>
        <w:pStyle w:val="ListBullet"/>
      </w:pPr>
      <w:r>
        <w:rPr>
          <w:b/>
          <w:color w:val="00BFD8"/>
          <w:sz w:val="22"/>
        </w:rPr>
        <w:t xml:space="preserve">2. </w:t>
      </w:r>
      <w:r>
        <w:rPr>
          <w:sz w:val="22"/>
        </w:rPr>
        <w:t>Player converts Cash → Tokens (rate: 10 Cash = 1 Token) in the Wallet page.</w:t>
      </w:r>
    </w:p>
    <w:p>
      <w:pPr>
        <w:pStyle w:val="ListBullet"/>
      </w:pPr>
      <w:r>
        <w:rPr>
          <w:b/>
          <w:color w:val="00BFD8"/>
          <w:sz w:val="22"/>
        </w:rPr>
        <w:t xml:space="preserve">3. </w:t>
      </w:r>
      <w:r>
        <w:rPr>
          <w:sz w:val="22"/>
        </w:rPr>
        <w:t>Player submits a withdrawal request with their wallet address.</w:t>
      </w:r>
    </w:p>
    <w:p>
      <w:pPr>
        <w:pStyle w:val="ListBullet"/>
      </w:pPr>
      <w:r>
        <w:rPr>
          <w:b/>
          <w:color w:val="00BFD8"/>
          <w:sz w:val="22"/>
        </w:rPr>
        <w:t xml:space="preserve">4. </w:t>
      </w:r>
      <w:r>
        <w:rPr>
          <w:sz w:val="22"/>
        </w:rPr>
        <w:t>The request appears in YOUR admin panel as 'Pending'.</w:t>
      </w:r>
    </w:p>
    <w:p>
      <w:pPr>
        <w:pStyle w:val="ListBullet"/>
      </w:pPr>
      <w:r>
        <w:rPr>
          <w:b/>
          <w:color w:val="00BFD8"/>
          <w:sz w:val="22"/>
        </w:rPr>
        <w:t xml:space="preserve">5. </w:t>
      </w:r>
      <w:r>
        <w:rPr>
          <w:sz w:val="22"/>
        </w:rPr>
        <w:t>YOU review it, then Approve or Reject it.</w:t>
      </w:r>
    </w:p>
    <w:p>
      <w:pPr>
        <w:pStyle w:val="Heading2"/>
      </w:pPr>
      <w:r>
        <w:rPr>
          <w:color w:val="A78BFA"/>
        </w:rPr>
        <w:t>Reviewing a Payment</w:t>
      </w:r>
    </w:p>
    <w:p>
      <w:pPr>
        <w:pStyle w:val="ListBullet"/>
      </w:pPr>
      <w:r>
        <w:rPr>
          <w:b/>
          <w:color w:val="00BFD8"/>
          <w:sz w:val="22"/>
        </w:rPr>
        <w:t xml:space="preserve">Step 1: </w:t>
      </w:r>
      <w:r>
        <w:rPr>
          <w:sz w:val="22"/>
        </w:rPr>
        <w:t>Go to Payments page in the admin panel.</w:t>
      </w:r>
    </w:p>
    <w:p>
      <w:pPr>
        <w:pStyle w:val="ListBullet"/>
      </w:pPr>
      <w:r>
        <w:rPr>
          <w:b/>
          <w:color w:val="00BFD8"/>
          <w:sz w:val="22"/>
        </w:rPr>
        <w:t xml:space="preserve">Step 2: </w:t>
      </w:r>
      <w:r>
        <w:rPr>
          <w:sz w:val="22"/>
        </w:rPr>
        <w:t>Use the filter buttons (All / Pending / Approved / Rejected) to find pending requests.</w:t>
      </w:r>
    </w:p>
    <w:p>
      <w:pPr>
        <w:pStyle w:val="ListBullet"/>
      </w:pPr>
      <w:r>
        <w:rPr>
          <w:b/>
          <w:color w:val="00BFD8"/>
          <w:sz w:val="22"/>
        </w:rPr>
        <w:t xml:space="preserve">Step 3: </w:t>
      </w:r>
      <w:r>
        <w:rPr>
          <w:sz w:val="22"/>
        </w:rPr>
        <w:t>Click 'Review' on a pending request.</w:t>
      </w:r>
    </w:p>
    <w:p>
      <w:pPr>
        <w:pStyle w:val="ListBullet"/>
      </w:pPr>
      <w:r>
        <w:rPr>
          <w:b/>
          <w:color w:val="00BFD8"/>
          <w:sz w:val="22"/>
        </w:rPr>
        <w:t xml:space="preserve">Step 4: </w:t>
      </w:r>
      <w:r>
        <w:rPr>
          <w:sz w:val="22"/>
        </w:rPr>
        <w:t>Optionally add an Admin Note (e.g., 'Paid via ETH on 03/09/2026').</w:t>
      </w:r>
    </w:p>
    <w:p>
      <w:pPr>
        <w:pStyle w:val="ListBullet"/>
      </w:pPr>
      <w:r>
        <w:rPr>
          <w:b/>
          <w:color w:val="00BFD8"/>
          <w:sz w:val="22"/>
        </w:rPr>
        <w:t xml:space="preserve">Step 5: </w:t>
      </w:r>
      <w:r>
        <w:rPr>
          <w:sz w:val="22"/>
        </w:rPr>
        <w:t>Click ✅ 'Approve' to approve, or ❌ 'Reject' to reject.</w:t>
      </w:r>
    </w:p>
    <w:p>
      <w:pPr>
        <w:pStyle w:val="ListBullet"/>
      </w:pPr>
      <w:r>
        <w:rPr>
          <w:b/>
          <w:color w:val="00BFD8"/>
          <w:sz w:val="22"/>
        </w:rPr>
        <w:t xml:space="preserve">Step 6: </w:t>
      </w:r>
      <w:r>
        <w:rPr>
          <w:sz w:val="22"/>
        </w:rPr>
        <w:t>If approved, you need to manually send the tokens/crypto to the player's wallet address shown.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CD" w:val="clear"/>
            <w:tcBorders>
              <w:top w:val="single" w:sz="8" w:color="FFC107"/>
              <w:left w:val="single" w:sz="8" w:color="FFC107"/>
              <w:bottom w:val="single" w:sz="8" w:color="FFC107"/>
              <w:right w:val="single" w:sz="8" w:color="FFC107"/>
            </w:tcBorders>
          </w:tcPr>
          <w:p>
            <w:r/>
            <w:r>
              <w:rPr>
                <w:color w:val="1A5676"/>
                <w:sz w:val="20"/>
              </w:rPr>
              <w:t>💡 ⚠️ Approving a payment request does NOT automatically send crypto. You must manually transfer the amount to the player's wallet address that is displayed on the request.</w:t>
            </w:r>
          </w:p>
        </w:tc>
      </w:tr>
    </w:tbl>
    <w:p/>
    <w:p>
      <w:pPr>
        <w:pStyle w:val="Heading2"/>
      </w:pPr>
      <w:r>
        <w:rPr>
          <w:color w:val="A78BFA"/>
        </w:rPr>
        <w:t>Payment Request Details</w:t>
      </w:r>
    </w:p>
    <w:p>
      <w:pPr>
        <w:spacing w:after="120"/>
      </w:pPr>
      <w:r>
        <w:rPr>
          <w:b w:val="0"/>
          <w:sz w:val="22"/>
        </w:rPr>
        <w:t>Each payment request shows:</w:t>
      </w:r>
    </w:p>
    <w:p>
      <w:pPr>
        <w:pStyle w:val="ListBullet"/>
      </w:pPr>
      <w:r>
        <w:rPr>
          <w:sz w:val="22"/>
        </w:rPr>
        <w:t>Amount of Tokens the player wants to withdraw</w:t>
      </w:r>
    </w:p>
    <w:p>
      <w:pPr>
        <w:pStyle w:val="ListBullet"/>
      </w:pPr>
      <w:r>
        <w:rPr>
          <w:sz w:val="22"/>
        </w:rPr>
        <w:t>User ID of the requesting player</w:t>
      </w:r>
    </w:p>
    <w:p>
      <w:pPr>
        <w:pStyle w:val="ListBullet"/>
      </w:pPr>
      <w:r>
        <w:rPr>
          <w:sz w:val="22"/>
        </w:rPr>
        <w:t>Wallet Address where they want to receive the payment</w:t>
      </w:r>
    </w:p>
    <w:p>
      <w:pPr>
        <w:pStyle w:val="ListBullet"/>
      </w:pPr>
      <w:r>
        <w:rPr>
          <w:sz w:val="22"/>
        </w:rPr>
        <w:t>Date/Time of the request</w:t>
      </w:r>
    </w:p>
    <w:p>
      <w:pPr>
        <w:pStyle w:val="ListBullet"/>
      </w:pPr>
      <w:r>
        <w:rPr>
          <w:sz w:val="22"/>
        </w:rPr>
        <w:t>Status badge (Pending / Approved / Rejected)</w:t>
      </w:r>
    </w:p>
    <w:p>
      <w:pPr>
        <w:pStyle w:val="ListBullet"/>
      </w:pPr>
      <w:r>
        <w:rPr>
          <w:sz w:val="22"/>
        </w:rPr>
        <w:t>Admin Note (if any)</w:t>
      </w:r>
    </w:p>
    <w:p>
      <w:r>
        <w:br w:type="page"/>
      </w:r>
    </w:p>
    <w:p>
      <w:pPr>
        <w:pStyle w:val="Heading1"/>
      </w:pPr>
      <w:r>
        <w:rPr>
          <w:color w:val="00BFD8"/>
        </w:rPr>
        <w:t>6. 📅 Admin Panel — Season Management</w:t>
      </w:r>
    </w:p>
    <w:p>
      <w:pPr>
        <w:spacing w:after="120"/>
      </w:pPr>
      <w:r>
        <w:rPr>
          <w:b w:val="0"/>
          <w:sz w:val="22"/>
        </w:rPr>
        <w:t>Seasons are competitive periods where players compete on leaderboards for prizes.</w:t>
      </w:r>
    </w:p>
    <w:p>
      <w:pPr>
        <w:pStyle w:val="Heading2"/>
      </w:pPr>
      <w:r>
        <w:rPr>
          <w:color w:val="A78BFA"/>
        </w:rPr>
        <w:t>Creating a New Season</w:t>
      </w:r>
    </w:p>
    <w:p>
      <w:pPr>
        <w:pStyle w:val="ListBullet"/>
      </w:pPr>
      <w:r>
        <w:rPr>
          <w:b/>
          <w:color w:val="00BFD8"/>
          <w:sz w:val="22"/>
        </w:rPr>
        <w:t xml:space="preserve">Step 1: </w:t>
      </w:r>
      <w:r>
        <w:rPr>
          <w:sz w:val="22"/>
        </w:rPr>
        <w:t>Click '+ New Season' button.</w:t>
      </w:r>
    </w:p>
    <w:p>
      <w:pPr>
        <w:pStyle w:val="ListBullet"/>
      </w:pPr>
      <w:r>
        <w:rPr>
          <w:b/>
          <w:color w:val="00BFD8"/>
          <w:sz w:val="22"/>
        </w:rPr>
        <w:t xml:space="preserve">Step 2: </w:t>
      </w:r>
      <w:r>
        <w:rPr>
          <w:sz w:val="22"/>
        </w:rPr>
        <w:t>Enter a Season Name (e.g., 'Season 1', 'Spring Championship').</w:t>
      </w:r>
    </w:p>
    <w:p>
      <w:pPr>
        <w:pStyle w:val="ListBullet"/>
      </w:pPr>
      <w:r>
        <w:rPr>
          <w:b/>
          <w:color w:val="00BFD8"/>
          <w:sz w:val="22"/>
        </w:rPr>
        <w:t xml:space="preserve">Step 3: </w:t>
      </w:r>
      <w:r>
        <w:rPr>
          <w:sz w:val="22"/>
        </w:rPr>
        <w:t>Set the Start Date and End Date.</w:t>
      </w:r>
    </w:p>
    <w:p>
      <w:pPr>
        <w:pStyle w:val="ListBullet"/>
      </w:pPr>
      <w:r>
        <w:rPr>
          <w:b/>
          <w:color w:val="00BFD8"/>
          <w:sz w:val="22"/>
        </w:rPr>
        <w:t xml:space="preserve">Step 4: </w:t>
      </w:r>
      <w:r>
        <w:rPr>
          <w:sz w:val="22"/>
        </w:rPr>
        <w:t>Click 'Create'.</w:t>
      </w:r>
    </w:p>
    <w:p>
      <w:pPr>
        <w:pStyle w:val="Heading2"/>
      </w:pPr>
      <w:r>
        <w:rPr>
          <w:color w:val="A78BFA"/>
        </w:rPr>
        <w:t>Managing Season Status</w:t>
      </w:r>
    </w:p>
    <w:p>
      <w:pPr>
        <w:spacing w:after="120"/>
      </w:pPr>
      <w:r>
        <w:rPr>
          <w:b w:val="0"/>
          <w:sz w:val="22"/>
        </w:rPr>
        <w:t>Each season has a status that you can change: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703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Active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Currently running — players can earn season cash and compete</w:t>
            </w:r>
          </w:p>
        </w:tc>
      </w:tr>
      <w:tr>
        <w:tc>
          <w:tcPr>
            <w:tcW w:type="dxa" w:w="4703"/>
            <w:shd w:fill="FFFFFF" w:val="clear"/>
          </w:tcPr>
          <w:p>
            <w:r/>
            <w:r>
              <w:rPr>
                <w:sz w:val="20"/>
              </w:rPr>
              <w:t>Upcoming</w:t>
            </w:r>
          </w:p>
        </w:tc>
        <w:tc>
          <w:tcPr>
            <w:tcW w:type="dxa" w:w="4703"/>
            <w:shd w:fill="FFFFFF" w:val="clear"/>
          </w:tcPr>
          <w:p>
            <w:r/>
            <w:r>
              <w:rPr>
                <w:sz w:val="20"/>
              </w:rPr>
              <w:t>Not started yet — visible but doesn't count points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Ended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Season is over — final leaderboard is locked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To change status: Click 'Edit Status' on any season → select new status → click Save.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4FD" w:val="clear"/>
            <w:tcBorders>
              <w:top w:val="single" w:sz="8" w:color="00BFD8"/>
              <w:left w:val="single" w:sz="8" w:color="00BFD8"/>
              <w:bottom w:val="single" w:sz="8" w:color="00BFD8"/>
              <w:right w:val="single" w:sz="8" w:color="00BFD8"/>
            </w:tcBorders>
          </w:tcPr>
          <w:p>
            <w:r/>
            <w:r>
              <w:rPr>
                <w:color w:val="1A5676"/>
                <w:sz w:val="20"/>
              </w:rPr>
              <w:t>💡 Only ONE season should be 'Active' at a time. The webapp displays the active season's name and countdown timer in the header.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BFD8"/>
        </w:rPr>
        <w:t>7. 👑 Admin Panel — Subscriptions &amp; VIP</w:t>
      </w:r>
    </w:p>
    <w:p>
      <w:pPr>
        <w:spacing w:after="120"/>
      </w:pPr>
      <w:r>
        <w:rPr>
          <w:b/>
          <w:sz w:val="22"/>
        </w:rPr>
        <w:t>This is one of the most important pages. It has 3 tabs:</w:t>
      </w:r>
    </w:p>
    <w:p>
      <w:pPr>
        <w:pStyle w:val="Heading2"/>
      </w:pPr>
      <w:r>
        <w:rPr>
          <w:color w:val="A78BFA"/>
        </w:rPr>
        <w:t>Tab 1: Active VIPs</w:t>
      </w:r>
    </w:p>
    <w:p>
      <w:pPr>
        <w:spacing w:after="120"/>
      </w:pPr>
      <w:r>
        <w:rPr>
          <w:b w:val="0"/>
          <w:sz w:val="22"/>
        </w:rPr>
        <w:t>Shows all users who currently have an active VIP subscription:</w:t>
      </w:r>
    </w:p>
    <w:p>
      <w:pPr>
        <w:pStyle w:val="ListBullet"/>
      </w:pPr>
      <w:r>
        <w:rPr>
          <w:sz w:val="22"/>
        </w:rPr>
        <w:t>Player name and ID</w:t>
      </w:r>
    </w:p>
    <w:p>
      <w:pPr>
        <w:pStyle w:val="ListBullet"/>
      </w:pPr>
      <w:r>
        <w:rPr>
          <w:sz w:val="22"/>
        </w:rPr>
        <w:t>VIP Tier (Bronze / Silver / Gold)</w:t>
      </w:r>
    </w:p>
    <w:p>
      <w:pPr>
        <w:pStyle w:val="ListBullet"/>
      </w:pPr>
      <w:r>
        <w:rPr>
          <w:sz w:val="22"/>
        </w:rPr>
        <w:t>Expiry date</w:t>
      </w:r>
    </w:p>
    <w:p>
      <w:pPr>
        <w:pStyle w:val="ListBullet"/>
      </w:pPr>
      <w:r>
        <w:rPr>
          <w:sz w:val="22"/>
        </w:rPr>
        <w:t>Remove button (❌) to cancel their VIP immediately</w:t>
      </w:r>
    </w:p>
    <w:p>
      <w:pPr>
        <w:pStyle w:val="Heading2"/>
      </w:pPr>
      <w:r>
        <w:rPr>
          <w:color w:val="A78BFA"/>
        </w:rPr>
        <w:t>Tab 2: VIP Purchases</w:t>
      </w:r>
    </w:p>
    <w:p>
      <w:pPr>
        <w:spacing w:after="120"/>
      </w:pPr>
      <w:r>
        <w:rPr>
          <w:b w:val="0"/>
          <w:sz w:val="22"/>
        </w:rPr>
        <w:t>Shows the history of all VIP subscription purchases:</w:t>
      </w:r>
    </w:p>
    <w:p>
      <w:pPr>
        <w:pStyle w:val="ListBullet"/>
      </w:pPr>
      <w:r>
        <w:rPr>
          <w:sz w:val="22"/>
        </w:rPr>
        <w:t>User ID, Tier purchased, Dollar amount paid</w:t>
      </w:r>
    </w:p>
    <w:p>
      <w:pPr>
        <w:pStyle w:val="ListBullet"/>
      </w:pPr>
      <w:r>
        <w:rPr>
          <w:sz w:val="22"/>
        </w:rPr>
        <w:t>Transaction Hash (from their EVM wallet payment)</w:t>
      </w:r>
    </w:p>
    <w:p>
      <w:pPr>
        <w:pStyle w:val="ListBullet"/>
      </w:pPr>
      <w:r>
        <w:rPr>
          <w:sz w:val="22"/>
        </w:rPr>
        <w:t>Purchase date and status (confirmed/expired)</w:t>
      </w:r>
    </w:p>
    <w:p>
      <w:pPr>
        <w:pStyle w:val="Heading2"/>
      </w:pPr>
      <w:r>
        <w:rPr>
          <w:color w:val="A78BFA"/>
        </w:rPr>
        <w:t>Tab 3: Energy Purchases</w:t>
      </w:r>
    </w:p>
    <w:p>
      <w:pPr>
        <w:spacing w:after="120"/>
      </w:pPr>
      <w:r>
        <w:rPr>
          <w:b w:val="0"/>
          <w:sz w:val="22"/>
        </w:rPr>
        <w:t>Shows all extra energy purchases:</w:t>
      </w:r>
    </w:p>
    <w:p>
      <w:pPr>
        <w:pStyle w:val="ListBullet"/>
      </w:pPr>
      <w:r>
        <w:rPr>
          <w:sz w:val="22"/>
        </w:rPr>
        <w:t>User ID, number of energy units bought, dollar amount</w:t>
      </w:r>
    </w:p>
    <w:p>
      <w:pPr>
        <w:pStyle w:val="ListBullet"/>
      </w:pPr>
      <w:r>
        <w:rPr>
          <w:sz w:val="22"/>
        </w:rPr>
        <w:t>Transaction hash and date</w:t>
      </w:r>
    </w:p>
    <w:p>
      <w:pPr>
        <w:pStyle w:val="Heading2"/>
      </w:pPr>
      <w:r>
        <w:rPr>
          <w:color w:val="A78BFA"/>
        </w:rPr>
        <w:t>Granting VIP Manually</w:t>
      </w:r>
    </w:p>
    <w:p>
      <w:pPr>
        <w:spacing w:after="120"/>
      </w:pPr>
      <w:r>
        <w:rPr>
          <w:b w:val="0"/>
          <w:sz w:val="22"/>
        </w:rPr>
        <w:t>You can give VIP to any player for free (e.g., as a promotion or reward):</w:t>
      </w:r>
    </w:p>
    <w:p>
      <w:pPr>
        <w:pStyle w:val="ListBullet"/>
      </w:pPr>
      <w:r>
        <w:rPr>
          <w:b/>
          <w:color w:val="00BFD8"/>
          <w:sz w:val="22"/>
        </w:rPr>
        <w:t xml:space="preserve">Step 1: </w:t>
      </w:r>
      <w:r>
        <w:rPr>
          <w:sz w:val="22"/>
        </w:rPr>
        <w:t>Click '+ Grant VIP' button (top right).</w:t>
      </w:r>
    </w:p>
    <w:p>
      <w:pPr>
        <w:pStyle w:val="ListBullet"/>
      </w:pPr>
      <w:r>
        <w:rPr>
          <w:b/>
          <w:color w:val="00BFD8"/>
          <w:sz w:val="22"/>
        </w:rPr>
        <w:t xml:space="preserve">Step 2: </w:t>
      </w:r>
      <w:r>
        <w:rPr>
          <w:sz w:val="22"/>
        </w:rPr>
        <w:t>Enter the player's User ID (you can find it from the Users page).</w:t>
      </w:r>
    </w:p>
    <w:p>
      <w:pPr>
        <w:pStyle w:val="ListBullet"/>
      </w:pPr>
      <w:r>
        <w:rPr>
          <w:b/>
          <w:color w:val="00BFD8"/>
          <w:sz w:val="22"/>
        </w:rPr>
        <w:t xml:space="preserve">Step 3: </w:t>
      </w:r>
      <w:r>
        <w:rPr>
          <w:sz w:val="22"/>
        </w:rPr>
        <w:t>Select the VIP Tier (Bronze, Silver, or Gold).</w:t>
      </w:r>
    </w:p>
    <w:p>
      <w:pPr>
        <w:pStyle w:val="ListBullet"/>
      </w:pPr>
      <w:r>
        <w:rPr>
          <w:b/>
          <w:color w:val="00BFD8"/>
          <w:sz w:val="22"/>
        </w:rPr>
        <w:t xml:space="preserve">Step 4: </w:t>
      </w:r>
      <w:r>
        <w:rPr>
          <w:sz w:val="22"/>
        </w:rPr>
        <w:t>Set the Duration in days (default: 30 days).</w:t>
      </w:r>
    </w:p>
    <w:p>
      <w:pPr>
        <w:pStyle w:val="ListBullet"/>
      </w:pPr>
      <w:r>
        <w:rPr>
          <w:b/>
          <w:color w:val="00BFD8"/>
          <w:sz w:val="22"/>
        </w:rPr>
        <w:t xml:space="preserve">Step 5: </w:t>
      </w:r>
      <w:r>
        <w:rPr>
          <w:sz w:val="22"/>
        </w:rPr>
        <w:t>Click 'Grant'. The player will instantly get VIP benefits.</w:t>
      </w:r>
    </w:p>
    <w:p>
      <w:pPr>
        <w:pStyle w:val="Heading2"/>
      </w:pPr>
      <w:r>
        <w:rPr>
          <w:color w:val="A78BFA"/>
        </w:rPr>
        <w:t>Granting Extra Energy</w:t>
      </w:r>
    </w:p>
    <w:p>
      <w:pPr>
        <w:spacing w:after="120"/>
      </w:pPr>
      <w:r>
        <w:rPr>
          <w:b w:val="0"/>
          <w:sz w:val="22"/>
        </w:rPr>
        <w:t>You can also give extra game energy to any player:</w:t>
      </w:r>
    </w:p>
    <w:p>
      <w:pPr>
        <w:pStyle w:val="ListBullet"/>
      </w:pPr>
      <w:r>
        <w:rPr>
          <w:sz w:val="22"/>
        </w:rPr>
        <w:t>Click '⚡ Grant Energy' button.</w:t>
      </w:r>
    </w:p>
    <w:p>
      <w:pPr>
        <w:pStyle w:val="ListBullet"/>
      </w:pPr>
      <w:r>
        <w:rPr>
          <w:sz w:val="22"/>
        </w:rPr>
        <w:t>Enter User ID and the amount of energy to grant.</w:t>
      </w:r>
    </w:p>
    <w:p>
      <w:pPr>
        <w:pStyle w:val="ListBullet"/>
      </w:pPr>
      <w:r>
        <w:rPr>
          <w:sz w:val="22"/>
        </w:rPr>
        <w:t>Click 'Grant Energy'. The energy is added to their current balance instantly.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4FD" w:val="clear"/>
            <w:tcBorders>
              <w:top w:val="single" w:sz="8" w:color="00BFD8"/>
              <w:left w:val="single" w:sz="8" w:color="00BFD8"/>
              <w:bottom w:val="single" w:sz="8" w:color="00BFD8"/>
              <w:right w:val="single" w:sz="8" w:color="00BFD8"/>
            </w:tcBorders>
          </w:tcPr>
          <w:p>
            <w:r/>
            <w:r>
              <w:rPr>
                <w:color w:val="1A5676"/>
                <w:sz w:val="20"/>
              </w:rPr>
              <w:t>💡 Use 'Grant VIP' for promotional offers or contest winners. Use 'Grant Energy' if a player reports a bug and lost energy.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BFD8"/>
        </w:rPr>
        <w:t>8. 🔄 Admin Panel — Transactions</w:t>
      </w:r>
    </w:p>
    <w:p>
      <w:pPr>
        <w:spacing w:after="120"/>
      </w:pPr>
      <w:r>
        <w:rPr>
          <w:b w:val="0"/>
          <w:sz w:val="22"/>
        </w:rPr>
        <w:t>The Transactions page shows ALL in-game financial activity across the platform: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703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Type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Credit (green ↓ — money IN) or Debit (red ↑ — money OUT)</w:t>
            </w:r>
          </w:p>
        </w:tc>
      </w:tr>
      <w:tr>
        <w:tc>
          <w:tcPr>
            <w:tcW w:type="dxa" w:w="4703"/>
            <w:shd w:fill="FFFFFF" w:val="clear"/>
          </w:tcPr>
          <w:p>
            <w:r/>
            <w:r>
              <w:rPr>
                <w:sz w:val="20"/>
              </w:rPr>
              <w:t>User</w:t>
            </w:r>
          </w:p>
        </w:tc>
        <w:tc>
          <w:tcPr>
            <w:tcW w:type="dxa" w:w="4703"/>
            <w:shd w:fill="FFFFFF" w:val="clear"/>
          </w:tcPr>
          <w:p>
            <w:r/>
            <w:r>
              <w:rPr>
                <w:sz w:val="20"/>
              </w:rPr>
              <w:t>The player's ID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Amount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How much cash/tokens were involved</w:t>
            </w:r>
          </w:p>
        </w:tc>
      </w:tr>
      <w:tr>
        <w:tc>
          <w:tcPr>
            <w:tcW w:type="dxa" w:w="4703"/>
            <w:shd w:fill="FFFFFF" w:val="clear"/>
          </w:tcPr>
          <w:p>
            <w:r/>
            <w:r>
              <w:rPr>
                <w:sz w:val="20"/>
              </w:rPr>
              <w:t>Description</w:t>
            </w:r>
          </w:p>
        </w:tc>
        <w:tc>
          <w:tcPr>
            <w:tcW w:type="dxa" w:w="4703"/>
            <w:shd w:fill="FFFFFF" w:val="clear"/>
          </w:tcPr>
          <w:p>
            <w:r/>
            <w:r>
              <w:rPr>
                <w:sz w:val="20"/>
              </w:rPr>
              <w:t>What happened (e.g., 'Game reward', 'Daily reward', 'Withdrawal')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When the transaction occurred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This page is read-only — it's a record of everything that happens on the platform. Use it to:</w:t>
      </w:r>
    </w:p>
    <w:p>
      <w:pPr>
        <w:pStyle w:val="ListBullet"/>
      </w:pPr>
      <w:r>
        <w:rPr>
          <w:sz w:val="22"/>
        </w:rPr>
        <w:t>Verify player claims about missing rewards</w:t>
      </w:r>
    </w:p>
    <w:p>
      <w:pPr>
        <w:pStyle w:val="ListBullet"/>
      </w:pPr>
      <w:r>
        <w:rPr>
          <w:sz w:val="22"/>
        </w:rPr>
        <w:t>Track the in-game economy</w:t>
      </w:r>
    </w:p>
    <w:p>
      <w:pPr>
        <w:pStyle w:val="ListBullet"/>
      </w:pPr>
      <w:r>
        <w:rPr>
          <w:sz w:val="22"/>
        </w:rPr>
        <w:t>Investigate suspicious activity</w:t>
      </w:r>
    </w:p>
    <w:p>
      <w:r>
        <w:br w:type="page"/>
      </w:r>
    </w:p>
    <w:p>
      <w:pPr>
        <w:pStyle w:val="Heading1"/>
      </w:pPr>
      <w:r>
        <w:rPr>
          <w:color w:val="00BFD8"/>
        </w:rPr>
        <w:t>9. 🛡️ Admin Panel — Actions Log</w:t>
      </w:r>
    </w:p>
    <w:p>
      <w:pPr>
        <w:spacing w:after="120"/>
      </w:pPr>
      <w:r>
        <w:rPr>
          <w:b w:val="0"/>
          <w:sz w:val="22"/>
        </w:rPr>
        <w:t>Every action you take in the admin panel is logged here for accountability:</w:t>
      </w:r>
    </w:p>
    <w:p>
      <w:pPr>
        <w:pStyle w:val="ListBullet"/>
      </w:pPr>
      <w:r>
        <w:rPr>
          <w:sz w:val="22"/>
        </w:rPr>
        <w:t>What action was taken (e.g., 'Updated user', 'Approved payment', 'Granted VIP')</w:t>
      </w:r>
    </w:p>
    <w:p>
      <w:pPr>
        <w:pStyle w:val="ListBullet"/>
      </w:pPr>
      <w:r>
        <w:rPr>
          <w:sz w:val="22"/>
        </w:rPr>
        <w:t>Details of the action</w:t>
      </w:r>
    </w:p>
    <w:p>
      <w:pPr>
        <w:pStyle w:val="ListBullet"/>
      </w:pPr>
      <w:r>
        <w:rPr>
          <w:sz w:val="22"/>
        </w:rPr>
        <w:t>Which admin performed it (email)</w:t>
      </w:r>
    </w:p>
    <w:p>
      <w:pPr>
        <w:pStyle w:val="ListBullet"/>
      </w:pPr>
      <w:r>
        <w:rPr>
          <w:sz w:val="22"/>
        </w:rPr>
        <w:t>Date and time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4FD" w:val="clear"/>
            <w:tcBorders>
              <w:top w:val="single" w:sz="8" w:color="00BFD8"/>
              <w:left w:val="single" w:sz="8" w:color="00BFD8"/>
              <w:bottom w:val="single" w:sz="8" w:color="00BFD8"/>
              <w:right w:val="single" w:sz="8" w:color="00BFD8"/>
            </w:tcBorders>
          </w:tcPr>
          <w:p>
            <w:r/>
            <w:r>
              <w:rPr>
                <w:color w:val="1A5676"/>
                <w:sz w:val="20"/>
              </w:rPr>
              <w:t>💡 This log cannot be edited or deleted. It serves as an audit trail for all admin actions.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BFD8"/>
        </w:rPr>
        <w:t>10. 🎮 Webapp Features — How Players Use the App</w:t>
      </w:r>
    </w:p>
    <w:p>
      <w:pPr>
        <w:spacing w:after="120"/>
      </w:pPr>
      <w:r>
        <w:rPr>
          <w:b/>
          <w:sz w:val="22"/>
        </w:rPr>
        <w:t>Here's what players experience when they open the webapp:</w:t>
      </w:r>
    </w:p>
    <w:p>
      <w:pPr>
        <w:pStyle w:val="Heading2"/>
      </w:pPr>
      <w:r>
        <w:rPr>
          <w:color w:val="A78BFA"/>
        </w:rPr>
        <w:t>First Visit — Account Creation</w:t>
      </w:r>
    </w:p>
    <w:p>
      <w:pPr>
        <w:pStyle w:val="ListBullet"/>
      </w:pPr>
      <w:r>
        <w:rPr>
          <w:sz w:val="22"/>
        </w:rPr>
        <w:t>When a player opens the webapp for the first time, a unique account is automatically created.</w:t>
      </w:r>
    </w:p>
    <w:p>
      <w:pPr>
        <w:pStyle w:val="ListBullet"/>
      </w:pPr>
      <w:r>
        <w:rPr>
          <w:sz w:val="22"/>
        </w:rPr>
        <w:t>They get a randomly generated username (e.g., 'SwiftShark42', 'NeonBreaker7').</w:t>
      </w:r>
    </w:p>
    <w:p>
      <w:pPr>
        <w:pStyle w:val="ListBullet"/>
      </w:pPr>
      <w:r>
        <w:rPr>
          <w:sz w:val="22"/>
        </w:rPr>
        <w:t>They receive a Welcome Bonus of 500 Cash.</w:t>
      </w:r>
    </w:p>
    <w:p>
      <w:pPr>
        <w:pStyle w:val="ListBullet"/>
      </w:pPr>
      <w:r>
        <w:rPr>
          <w:sz w:val="22"/>
        </w:rPr>
        <w:t>Their account is stored in the browser — same browser always = same account.</w:t>
      </w:r>
    </w:p>
    <w:p>
      <w:pPr>
        <w:pStyle w:val="Heading2"/>
      </w:pPr>
      <w:r>
        <w:rPr>
          <w:color w:val="A78BFA"/>
        </w:rPr>
        <w:t>Profile &amp; Name Change</w:t>
      </w:r>
    </w:p>
    <w:p>
      <w:pPr>
        <w:pStyle w:val="ListBullet"/>
      </w:pPr>
      <w:r>
        <w:rPr>
          <w:sz w:val="22"/>
        </w:rPr>
        <w:t>Players can click their profile circle (top-left corner) to open their Profile modal.</w:t>
      </w:r>
    </w:p>
    <w:p>
      <w:pPr>
        <w:pStyle w:val="ListBullet"/>
      </w:pPr>
      <w:r>
        <w:rPr>
          <w:sz w:val="22"/>
        </w:rPr>
        <w:t>They can change their username ONE TIME only.</w:t>
      </w:r>
    </w:p>
    <w:p>
      <w:pPr>
        <w:pStyle w:val="ListBullet"/>
      </w:pPr>
      <w:r>
        <w:rPr>
          <w:sz w:val="22"/>
        </w:rPr>
        <w:t>A small pink pen icon appears on the profile circle if they haven't changed their name yet.</w:t>
      </w:r>
    </w:p>
    <w:p>
      <w:pPr>
        <w:pStyle w:val="ListBullet"/>
      </w:pPr>
      <w:r>
        <w:rPr>
          <w:sz w:val="22"/>
        </w:rPr>
        <w:t>Usernames must be unique — no two players can have the same name.</w:t>
      </w:r>
    </w:p>
    <w:p>
      <w:pPr>
        <w:pStyle w:val="ListBullet"/>
      </w:pPr>
      <w:r>
        <w:rPr>
          <w:sz w:val="22"/>
        </w:rPr>
        <w:t>After changing, the new name appears everywhere: header, leaderboard, etc.</w:t>
      </w:r>
    </w:p>
    <w:p>
      <w:pPr>
        <w:pStyle w:val="Heading2"/>
      </w:pPr>
      <w:r>
        <w:rPr>
          <w:color w:val="A78BFA"/>
        </w:rPr>
        <w:t>Home Page</w:t>
      </w:r>
    </w:p>
    <w:p>
      <w:pPr>
        <w:pStyle w:val="ListBullet"/>
      </w:pPr>
      <w:r>
        <w:rPr>
          <w:sz w:val="22"/>
        </w:rPr>
        <w:t>Shows the Rack Attack game button (play 8-Ball Pool)</w:t>
      </w:r>
    </w:p>
    <w:p>
      <w:pPr>
        <w:pStyle w:val="ListBullet"/>
      </w:pPr>
      <w:r>
        <w:rPr>
          <w:sz w:val="22"/>
        </w:rPr>
        <w:t>Shows the tap-to-earn area for earning cash by tapping</w:t>
      </w:r>
    </w:p>
    <w:p>
      <w:pPr>
        <w:pStyle w:val="ListBullet"/>
      </w:pPr>
      <w:r>
        <w:rPr>
          <w:sz w:val="22"/>
        </w:rPr>
        <w:t>Daily Reward card (click to claim if available)</w:t>
      </w:r>
    </w:p>
    <w:p>
      <w:pPr>
        <w:pStyle w:val="ListBullet"/>
      </w:pPr>
      <w:r>
        <w:rPr>
          <w:sz w:val="22"/>
        </w:rPr>
        <w:t>Quick access to all other pages via bottom navigation</w:t>
      </w:r>
    </w:p>
    <w:p>
      <w:pPr>
        <w:pStyle w:val="Heading2"/>
      </w:pPr>
      <w:r>
        <w:rPr>
          <w:color w:val="A78BFA"/>
        </w:rPr>
        <w:t>Playing Games (Rack Attack)</w:t>
      </w:r>
    </w:p>
    <w:p>
      <w:pPr>
        <w:pStyle w:val="ListBullet"/>
      </w:pPr>
      <w:r>
        <w:rPr>
          <w:sz w:val="22"/>
        </w:rPr>
        <w:t>Players tap 'Rack Attack' to start a solo 90-second pool game.</w:t>
      </w:r>
    </w:p>
    <w:p>
      <w:pPr>
        <w:pStyle w:val="ListBullet"/>
      </w:pPr>
      <w:r>
        <w:rPr>
          <w:sz w:val="22"/>
        </w:rPr>
        <w:t>Goal: Pot as many balls as you can before time runs out.</w:t>
      </w:r>
    </w:p>
    <w:p>
      <w:pPr>
        <w:pStyle w:val="ListBullet"/>
      </w:pPr>
      <w:r>
        <w:rPr>
          <w:sz w:val="22"/>
        </w:rPr>
        <w:t>Each game costs 1 Energy. When energy hits 0, they can't play until tomorrow or buy more.</w:t>
      </w:r>
    </w:p>
    <w:p>
      <w:pPr>
        <w:pStyle w:val="ListBullet"/>
      </w:pPr>
      <w:r>
        <w:rPr>
          <w:sz w:val="22"/>
        </w:rPr>
        <w:t>Cash earned = score × VIP multiplier (1x free, 1.05x Bronze, 1.10x Silver, 1.15x Gold).</w:t>
      </w:r>
    </w:p>
    <w:p>
      <w:r>
        <w:br w:type="page"/>
      </w:r>
    </w:p>
    <w:p>
      <w:pPr>
        <w:pStyle w:val="Heading1"/>
      </w:pPr>
      <w:r>
        <w:rPr>
          <w:color w:val="00BFD8"/>
        </w:rPr>
        <w:t>11. 💎 VIP Subscription System (How It Works)</w:t>
      </w:r>
    </w:p>
    <w:p>
      <w:pPr>
        <w:spacing w:after="120"/>
      </w:pPr>
      <w:r>
        <w:rPr>
          <w:b/>
          <w:sz w:val="22"/>
        </w:rPr>
        <w:t>The VIP system is one of the main revenue generators for the platform.</w:t>
      </w:r>
    </w:p>
    <w:p>
      <w:pPr>
        <w:pStyle w:val="Heading2"/>
      </w:pPr>
      <w:r>
        <w:rPr>
          <w:color w:val="A78BFA"/>
        </w:rPr>
        <w:t>VIP Tiers &amp; Benefits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7C3AE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881"/>
            <w:shd w:fill="7C3AE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Free Tier</w:t>
            </w:r>
          </w:p>
        </w:tc>
        <w:tc>
          <w:tcPr>
            <w:tcW w:type="dxa" w:w="1881"/>
            <w:shd w:fill="7C3AE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🥉 Bronze ($5/mo)</w:t>
            </w:r>
          </w:p>
        </w:tc>
        <w:tc>
          <w:tcPr>
            <w:tcW w:type="dxa" w:w="1881"/>
            <w:shd w:fill="7C3AE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🥈 Silver ($10/mo)</w:t>
            </w:r>
          </w:p>
        </w:tc>
        <w:tc>
          <w:tcPr>
            <w:tcW w:type="dxa" w:w="1881"/>
            <w:shd w:fill="7C3AE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🥇 Gold ($20/mo)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sz w:val="20"/>
              </w:rPr>
              <w:t>Energy/Day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sz w:val="20"/>
              </w:rPr>
              <w:t>20</w:t>
            </w:r>
          </w:p>
        </w:tc>
      </w:tr>
      <w:tr>
        <w:tc>
          <w:tcPr>
            <w:tcW w:type="dxa" w:w="1881"/>
            <w:shd w:fill="FFFFFF" w:val="clear"/>
          </w:tcPr>
          <w:p>
            <w:r/>
            <w:r>
              <w:rPr>
                <w:sz w:val="20"/>
              </w:rPr>
              <w:t>Tap Damage</w:t>
            </w:r>
          </w:p>
        </w:tc>
        <w:tc>
          <w:tcPr>
            <w:tcW w:type="dxa" w:w="1881"/>
            <w:shd w:fill="FFFFFF" w:val="clear"/>
          </w:tcPr>
          <w:p>
            <w:r/>
            <w:r>
              <w:rPr>
                <w:sz w:val="20"/>
              </w:rPr>
              <w:t>1x</w:t>
            </w:r>
          </w:p>
        </w:tc>
        <w:tc>
          <w:tcPr>
            <w:tcW w:type="dxa" w:w="1881"/>
            <w:shd w:fill="FFFFFF" w:val="clear"/>
          </w:tcPr>
          <w:p>
            <w:r/>
            <w:r>
              <w:rPr>
                <w:sz w:val="20"/>
              </w:rPr>
              <w:t>6x</w:t>
            </w:r>
          </w:p>
        </w:tc>
        <w:tc>
          <w:tcPr>
            <w:tcW w:type="dxa" w:w="1881"/>
            <w:shd w:fill="FFFFFF" w:val="clear"/>
          </w:tcPr>
          <w:p>
            <w:r/>
            <w:r>
              <w:rPr>
                <w:sz w:val="20"/>
              </w:rPr>
              <w:t>11x</w:t>
            </w:r>
          </w:p>
        </w:tc>
        <w:tc>
          <w:tcPr>
            <w:tcW w:type="dxa" w:w="1881"/>
            <w:shd w:fill="FFFFFF" w:val="clear"/>
          </w:tcPr>
          <w:p>
            <w:r/>
            <w:r>
              <w:rPr>
                <w:sz w:val="20"/>
              </w:rPr>
              <w:t>16x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sz w:val="20"/>
              </w:rPr>
              <w:t>Game Multiplier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sz w:val="20"/>
              </w:rPr>
              <w:t>1.00x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sz w:val="20"/>
              </w:rPr>
              <w:t>1.05x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sz w:val="20"/>
              </w:rPr>
              <w:t>1.10x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sz w:val="20"/>
              </w:rPr>
              <w:t>1.15x</w:t>
            </w:r>
          </w:p>
        </w:tc>
      </w:tr>
      <w:tr>
        <w:tc>
          <w:tcPr>
            <w:tcW w:type="dxa" w:w="1881"/>
            <w:shd w:fill="FFFFFF" w:val="clear"/>
          </w:tcPr>
          <w:p>
            <w:r/>
            <w:r>
              <w:rPr>
                <w:sz w:val="20"/>
              </w:rPr>
              <w:t>Cooldown Resets</w:t>
            </w:r>
          </w:p>
        </w:tc>
        <w:tc>
          <w:tcPr>
            <w:tcW w:type="dxa" w:w="1881"/>
            <w:shd w:fill="FFFFFF" w:val="clear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881"/>
            <w:shd w:fill="FFFFFF" w:val="clear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881"/>
            <w:shd w:fill="FFFFFF" w:val="clear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881"/>
            <w:shd w:fill="FFFFFF" w:val="clear"/>
          </w:tcPr>
          <w:p>
            <w:r/>
            <w:r>
              <w:rPr>
                <w:sz w:val="20"/>
              </w:rPr>
              <w:t>10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sz w:val="20"/>
              </w:rPr>
              <w:t>Duration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sz w:val="20"/>
              </w:rPr>
              <w:t>30 days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sz w:val="20"/>
              </w:rPr>
              <w:t>30 days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sz w:val="20"/>
              </w:rPr>
              <w:t>30 days</w:t>
            </w:r>
          </w:p>
        </w:tc>
      </w:tr>
    </w:tbl>
    <w:p/>
    <w:p>
      <w:pPr>
        <w:pStyle w:val="Heading2"/>
      </w:pPr>
      <w:r>
        <w:rPr>
          <w:color w:val="A78BFA"/>
        </w:rPr>
        <w:t>How Players Purchase VIP</w:t>
      </w:r>
    </w:p>
    <w:p>
      <w:pPr>
        <w:pStyle w:val="ListBullet"/>
      </w:pPr>
      <w:r>
        <w:rPr>
          <w:b/>
          <w:color w:val="00BFD8"/>
          <w:sz w:val="22"/>
        </w:rPr>
        <w:t xml:space="preserve">1. </w:t>
      </w:r>
      <w:r>
        <w:rPr>
          <w:sz w:val="22"/>
        </w:rPr>
        <w:t>Player goes to the Shop page in the webapp.</w:t>
      </w:r>
    </w:p>
    <w:p>
      <w:pPr>
        <w:pStyle w:val="ListBullet"/>
      </w:pPr>
      <w:r>
        <w:rPr>
          <w:b/>
          <w:color w:val="00BFD8"/>
          <w:sz w:val="22"/>
        </w:rPr>
        <w:t xml:space="preserve">2. </w:t>
      </w:r>
      <w:r>
        <w:rPr>
          <w:sz w:val="22"/>
        </w:rPr>
        <w:t>They see the 3 VIP cards (Bronze, Silver, Gold) with prices in USD.</w:t>
      </w:r>
    </w:p>
    <w:p>
      <w:pPr>
        <w:pStyle w:val="ListBullet"/>
      </w:pPr>
      <w:r>
        <w:rPr>
          <w:b/>
          <w:color w:val="00BFD8"/>
          <w:sz w:val="22"/>
        </w:rPr>
        <w:t xml:space="preserve">3. </w:t>
      </w:r>
      <w:r>
        <w:rPr>
          <w:sz w:val="22"/>
        </w:rPr>
        <w:t>They click 'Subscribe' on their desired plan.</w:t>
      </w:r>
    </w:p>
    <w:p>
      <w:pPr>
        <w:pStyle w:val="ListBullet"/>
      </w:pPr>
      <w:r>
        <w:rPr>
          <w:b/>
          <w:color w:val="00BFD8"/>
          <w:sz w:val="22"/>
        </w:rPr>
        <w:t xml:space="preserve">4. </w:t>
      </w:r>
      <w:r>
        <w:rPr>
          <w:sz w:val="22"/>
        </w:rPr>
        <w:t>Their EVM-compatible wallet (MetaMask, etc.) opens a payment transaction.</w:t>
      </w:r>
    </w:p>
    <w:p>
      <w:pPr>
        <w:pStyle w:val="ListBullet"/>
      </w:pPr>
      <w:r>
        <w:rPr>
          <w:b/>
          <w:color w:val="00BFD8"/>
          <w:sz w:val="22"/>
        </w:rPr>
        <w:t xml:space="preserve">5. </w:t>
      </w:r>
      <w:r>
        <w:rPr>
          <w:sz w:val="22"/>
        </w:rPr>
        <w:t>They pay the equivalent amount in ETH/BNB/PLS to your payment wallet.</w:t>
      </w:r>
    </w:p>
    <w:p>
      <w:pPr>
        <w:pStyle w:val="ListBullet"/>
      </w:pPr>
      <w:r>
        <w:rPr>
          <w:b/>
          <w:color w:val="00BFD8"/>
          <w:sz w:val="22"/>
        </w:rPr>
        <w:t xml:space="preserve">6. </w:t>
      </w:r>
      <w:r>
        <w:rPr>
          <w:sz w:val="22"/>
        </w:rPr>
        <w:t>Once confirmed on-chain, their VIP is activated for 30 days.</w:t>
      </w:r>
    </w:p>
    <w:p>
      <w:pPr>
        <w:pStyle w:val="ListBullet"/>
      </w:pPr>
      <w:r>
        <w:rPr>
          <w:b/>
          <w:color w:val="00BFD8"/>
          <w:sz w:val="22"/>
        </w:rPr>
        <w:t xml:space="preserve">7. </w:t>
      </w:r>
      <w:r>
        <w:rPr>
          <w:sz w:val="22"/>
        </w:rPr>
        <w:t>The purchase appears in your admin panel under Subscriptions → VIP Purchases.</w:t>
      </w:r>
    </w:p>
    <w:p>
      <w:pPr>
        <w:pStyle w:val="Heading2"/>
      </w:pPr>
      <w:r>
        <w:rPr>
          <w:color w:val="A78BFA"/>
        </w:rPr>
        <w:t>Your Payment Wallet</w:t>
      </w:r>
    </w:p>
    <w:p>
      <w:pPr>
        <w:spacing w:after="120"/>
      </w:pPr>
      <w:r>
        <w:rPr>
          <w:b w:val="0"/>
          <w:sz w:val="22"/>
        </w:rPr>
        <w:t>All VIP and energy payments are sent to this wallet:</w:t>
      </w:r>
    </w:p>
    <w:p>
      <w:r>
        <w:rPr>
          <w:rFonts w:ascii="Consolas" w:hAnsi="Consolas"/>
          <w:b/>
          <w:color w:val="00BFD8"/>
          <w:sz w:val="22"/>
        </w:rPr>
        <w:t>0x73F82ecf7345De5d4509be3b418818d00b2cBa1C</w:t>
      </w:r>
    </w:p>
    <w:p>
      <w:pPr>
        <w:spacing w:after="120"/>
      </w:pPr>
      <w:r>
        <w:rPr>
          <w:b w:val="0"/>
          <w:color w:val="64748B"/>
          <w:sz w:val="20"/>
        </w:rPr>
        <w:t>Supported chains: Ethereum (ETH), Binance Smart Chain (BSC), PulseChain (PLS)</w:t>
      </w:r>
    </w:p>
    <w:p>
      <w:pPr>
        <w:pStyle w:val="Heading2"/>
      </w:pPr>
      <w:r>
        <w:rPr>
          <w:color w:val="A78BFA"/>
        </w:rPr>
        <w:t>VIP Expiry</w:t>
      </w:r>
    </w:p>
    <w:p>
      <w:pPr>
        <w:spacing w:after="120"/>
      </w:pPr>
      <w:r>
        <w:rPr>
          <w:b w:val="0"/>
          <w:sz w:val="22"/>
        </w:rPr>
        <w:t>VIP subscriptions automatically expire after 30 days. When expired:</w:t>
      </w:r>
    </w:p>
    <w:p>
      <w:pPr>
        <w:pStyle w:val="ListBullet"/>
      </w:pPr>
      <w:r>
        <w:rPr>
          <w:sz w:val="22"/>
        </w:rPr>
        <w:t>Player is downgraded back to Free tier</w:t>
      </w:r>
    </w:p>
    <w:p>
      <w:pPr>
        <w:pStyle w:val="ListBullet"/>
      </w:pPr>
      <w:r>
        <w:rPr>
          <w:sz w:val="22"/>
        </w:rPr>
        <w:t>Energy resets to 3/day</w:t>
      </w:r>
    </w:p>
    <w:p>
      <w:pPr>
        <w:pStyle w:val="ListBullet"/>
      </w:pPr>
      <w:r>
        <w:rPr>
          <w:sz w:val="22"/>
        </w:rPr>
        <w:t>Tap damage returns to 1x</w:t>
      </w:r>
    </w:p>
    <w:p>
      <w:pPr>
        <w:pStyle w:val="ListBullet"/>
      </w:pPr>
      <w:r>
        <w:rPr>
          <w:sz w:val="22"/>
        </w:rPr>
        <w:t>Game multiplier returns to 1.00x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4FD" w:val="clear"/>
            <w:tcBorders>
              <w:top w:val="single" w:sz="8" w:color="00BFD8"/>
              <w:left w:val="single" w:sz="8" w:color="00BFD8"/>
              <w:bottom w:val="single" w:sz="8" w:color="00BFD8"/>
              <w:right w:val="single" w:sz="8" w:color="00BFD8"/>
            </w:tcBorders>
          </w:tcPr>
          <w:p>
            <w:r/>
            <w:r>
              <w:rPr>
                <w:color w:val="1A5676"/>
                <w:sz w:val="20"/>
              </w:rPr>
              <w:t>💡 Players must re-purchase VIP when it expires. There is no auto-renewal.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BFD8"/>
        </w:rPr>
        <w:t>12. ⚡ Energy System</w:t>
      </w:r>
    </w:p>
    <w:p>
      <w:pPr>
        <w:spacing w:after="120"/>
      </w:pPr>
      <w:r>
        <w:rPr>
          <w:b/>
          <w:sz w:val="22"/>
        </w:rPr>
        <w:t>Energy controls how many games a player can play per day.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VIP Tier</w:t>
            </w:r>
          </w:p>
        </w:tc>
        <w:tc>
          <w:tcPr>
            <w:tcW w:type="dxa" w:w="3135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Energy Per Day</w:t>
            </w:r>
          </w:p>
        </w:tc>
        <w:tc>
          <w:tcPr>
            <w:tcW w:type="dxa" w:w="3135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Extra Energy Available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Free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3 games/day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Yes, buy in Shop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Bronze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6 games/day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Silver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13 games/day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Gold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20 games/day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Yes</w:t>
            </w:r>
          </w:p>
        </w:tc>
      </w:tr>
    </w:tbl>
    <w:p/>
    <w:p>
      <w:pPr>
        <w:pStyle w:val="Heading2"/>
      </w:pPr>
      <w:r>
        <w:rPr>
          <w:color w:val="A78BFA"/>
        </w:rPr>
        <w:t>Energy Resets</w:t>
      </w:r>
    </w:p>
    <w:p>
      <w:pPr>
        <w:pStyle w:val="ListBullet"/>
      </w:pPr>
      <w:r>
        <w:rPr>
          <w:sz w:val="22"/>
        </w:rPr>
        <w:t>Energy resets automatically at the start of each new day.</w:t>
      </w:r>
    </w:p>
    <w:p>
      <w:pPr>
        <w:pStyle w:val="ListBullet"/>
      </w:pPr>
      <w:r>
        <w:rPr>
          <w:sz w:val="22"/>
        </w:rPr>
        <w:t>Reset gives the player their full daily energy based on their VIP tier.</w:t>
      </w:r>
    </w:p>
    <w:p>
      <w:pPr>
        <w:pStyle w:val="ListBullet"/>
      </w:pPr>
      <w:r>
        <w:rPr>
          <w:sz w:val="22"/>
        </w:rPr>
        <w:t>If a player runs out of energy, they're redirected to the Shop to buy more.</w:t>
      </w:r>
    </w:p>
    <w:p>
      <w:pPr>
        <w:pStyle w:val="Heading2"/>
      </w:pPr>
      <w:r>
        <w:rPr>
          <w:color w:val="A78BFA"/>
        </w:rPr>
        <w:t>Buying Extra Energy</w:t>
      </w:r>
    </w:p>
    <w:p>
      <w:pPr>
        <w:spacing w:after="120"/>
      </w:pPr>
      <w:r>
        <w:rPr>
          <w:b w:val="0"/>
          <w:sz w:val="22"/>
        </w:rPr>
        <w:t>Players can buy extra energy in the Shop with real crypto: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3135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Energy</w:t>
            </w:r>
          </w:p>
        </w:tc>
        <w:tc>
          <w:tcPr>
            <w:tcW w:type="dxa" w:w="3135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Price (USD)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Small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5 games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$0.50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10 games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$1.00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Pack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25 games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$2.50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Large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50 games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$5.00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Mega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100 games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$10.00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4FD" w:val="clear"/>
            <w:tcBorders>
              <w:top w:val="single" w:sz="8" w:color="00BFD8"/>
              <w:left w:val="single" w:sz="8" w:color="00BFD8"/>
              <w:bottom w:val="single" w:sz="8" w:color="00BFD8"/>
              <w:right w:val="single" w:sz="8" w:color="00BFD8"/>
            </w:tcBorders>
          </w:tcPr>
          <w:p>
            <w:r/>
            <w:r>
              <w:rPr>
                <w:color w:val="1A5676"/>
                <w:sz w:val="20"/>
              </w:rPr>
              <w:t>💡 Energy purchases appear in the admin panel under Subscriptions → Energy Purchases tab.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BFD8"/>
        </w:rPr>
        <w:t>13. 🏆 League System</w:t>
      </w:r>
    </w:p>
    <w:p>
      <w:pPr>
        <w:spacing w:after="120"/>
      </w:pPr>
      <w:r>
        <w:rPr>
          <w:b w:val="0"/>
          <w:sz w:val="22"/>
        </w:rPr>
        <w:t>Players progress through leagues based on their total Season Cash earned: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League</w:t>
            </w:r>
          </w:p>
        </w:tc>
        <w:tc>
          <w:tcPr>
            <w:tcW w:type="dxa" w:w="3135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Cash Required</w:t>
            </w:r>
          </w:p>
        </w:tc>
        <w:tc>
          <w:tcPr>
            <w:tcW w:type="dxa" w:w="3135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Icon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Wood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🪵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Bronze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5,000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🥉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Silver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50,000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🥈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Gold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250,000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🥇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Platinum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500,000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💎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Diamond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1,000,000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💠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Master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5,000,000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👑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Grandmaster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10,000,000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⚔️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Legendary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25,000,000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🌟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Mythic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50,000,000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🔮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Elite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100,000,000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🔥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Players can see their current league in the header bar. Tapping it shows the full Leagues page with all tiers.</w:t>
      </w:r>
    </w:p>
    <w:p>
      <w:r>
        <w:br w:type="page"/>
      </w:r>
    </w:p>
    <w:p>
      <w:pPr>
        <w:pStyle w:val="Heading1"/>
      </w:pPr>
      <w:r>
        <w:rPr>
          <w:color w:val="00BFD8"/>
        </w:rPr>
        <w:t>14. 🎁 Daily Rewards &amp; Tasks</w:t>
      </w:r>
    </w:p>
    <w:p>
      <w:pPr>
        <w:pStyle w:val="Heading2"/>
      </w:pPr>
      <w:r>
        <w:rPr>
          <w:color w:val="A78BFA"/>
        </w:rPr>
        <w:t>Daily Rewards (7-Day Cycle)</w:t>
      </w:r>
    </w:p>
    <w:p>
      <w:pPr>
        <w:spacing w:after="120"/>
      </w:pPr>
      <w:r>
        <w:rPr>
          <w:b w:val="0"/>
          <w:sz w:val="22"/>
        </w:rPr>
        <w:t>Players can claim a free cash reward once per day: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5966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type="dxa" w:w="4703"/>
            <w:shd w:fill="05966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Reward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Day 1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50 Cash</w:t>
            </w:r>
          </w:p>
        </w:tc>
      </w:tr>
      <w:tr>
        <w:tc>
          <w:tcPr>
            <w:tcW w:type="dxa" w:w="4703"/>
            <w:shd w:fill="FFFFFF" w:val="clear"/>
          </w:tcPr>
          <w:p>
            <w:r/>
            <w:r>
              <w:rPr>
                <w:sz w:val="20"/>
              </w:rPr>
              <w:t>Day 2</w:t>
            </w:r>
          </w:p>
        </w:tc>
        <w:tc>
          <w:tcPr>
            <w:tcW w:type="dxa" w:w="4703"/>
            <w:shd w:fill="FFFFFF" w:val="clear"/>
          </w:tcPr>
          <w:p>
            <w:r/>
            <w:r>
              <w:rPr>
                <w:sz w:val="20"/>
              </w:rPr>
              <w:t>100 Cash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Day 3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150 Cash</w:t>
            </w:r>
          </w:p>
        </w:tc>
      </w:tr>
      <w:tr>
        <w:tc>
          <w:tcPr>
            <w:tcW w:type="dxa" w:w="4703"/>
            <w:shd w:fill="FFFFFF" w:val="clear"/>
          </w:tcPr>
          <w:p>
            <w:r/>
            <w:r>
              <w:rPr>
                <w:sz w:val="20"/>
              </w:rPr>
              <w:t>Day 4</w:t>
            </w:r>
          </w:p>
        </w:tc>
        <w:tc>
          <w:tcPr>
            <w:tcW w:type="dxa" w:w="4703"/>
            <w:shd w:fill="FFFFFF" w:val="clear"/>
          </w:tcPr>
          <w:p>
            <w:r/>
            <w:r>
              <w:rPr>
                <w:sz w:val="20"/>
              </w:rPr>
              <w:t>200 Cash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Day 5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250 Cash</w:t>
            </w:r>
          </w:p>
        </w:tc>
      </w:tr>
      <w:tr>
        <w:tc>
          <w:tcPr>
            <w:tcW w:type="dxa" w:w="4703"/>
            <w:shd w:fill="FFFFFF" w:val="clear"/>
          </w:tcPr>
          <w:p>
            <w:r/>
            <w:r>
              <w:rPr>
                <w:sz w:val="20"/>
              </w:rPr>
              <w:t>Day 6</w:t>
            </w:r>
          </w:p>
        </w:tc>
        <w:tc>
          <w:tcPr>
            <w:tcW w:type="dxa" w:w="4703"/>
            <w:shd w:fill="FFFFFF" w:val="clear"/>
          </w:tcPr>
          <w:p>
            <w:r/>
            <w:r>
              <w:rPr>
                <w:sz w:val="20"/>
              </w:rPr>
              <w:t>350 Cash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Day 7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500 Cash (Best!)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After Day 7, the cycle resets back to Day 1.</w:t>
      </w:r>
    </w:p>
    <w:p>
      <w:pPr>
        <w:spacing w:after="120"/>
      </w:pPr>
      <w:r>
        <w:rPr>
          <w:b w:val="0"/>
          <w:sz w:val="22"/>
        </w:rPr>
        <w:t>If a player misses a day, they continue from where they left off (they don't lose progress).</w:t>
      </w:r>
    </w:p>
    <w:p>
      <w:pPr>
        <w:pStyle w:val="Heading2"/>
      </w:pPr>
      <w:r>
        <w:rPr>
          <w:color w:val="A78BFA"/>
        </w:rPr>
        <w:t>Tasks</w:t>
      </w:r>
    </w:p>
    <w:p>
      <w:pPr>
        <w:spacing w:after="120"/>
      </w:pPr>
      <w:r>
        <w:rPr>
          <w:b w:val="0"/>
          <w:sz w:val="22"/>
        </w:rPr>
        <w:t>Players can complete tasks to earn bonus cash: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4703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Reward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Connect Wallet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3,000 Cash</w:t>
            </w:r>
          </w:p>
        </w:tc>
      </w:tr>
      <w:tr>
        <w:tc>
          <w:tcPr>
            <w:tcW w:type="dxa" w:w="4703"/>
            <w:shd w:fill="FFFFFF" w:val="clear"/>
          </w:tcPr>
          <w:p>
            <w:r/>
            <w:r>
              <w:rPr>
                <w:sz w:val="20"/>
              </w:rPr>
              <w:t>Invite 1 Friend</w:t>
            </w:r>
          </w:p>
        </w:tc>
        <w:tc>
          <w:tcPr>
            <w:tcW w:type="dxa" w:w="4703"/>
            <w:shd w:fill="FFFFFF" w:val="clear"/>
          </w:tcPr>
          <w:p>
            <w:r/>
            <w:r>
              <w:rPr>
                <w:sz w:val="20"/>
              </w:rPr>
              <w:t>1,000 Cash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Invite 5 Friends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5,000 Cash</w:t>
            </w:r>
          </w:p>
        </w:tc>
      </w:tr>
      <w:tr>
        <w:tc>
          <w:tcPr>
            <w:tcW w:type="dxa" w:w="4703"/>
            <w:shd w:fill="FFFFFF" w:val="clear"/>
          </w:tcPr>
          <w:p>
            <w:r/>
            <w:r>
              <w:rPr>
                <w:sz w:val="20"/>
              </w:rPr>
              <w:t>Invite 10 Friends</w:t>
            </w:r>
          </w:p>
        </w:tc>
        <w:tc>
          <w:tcPr>
            <w:tcW w:type="dxa" w:w="4703"/>
            <w:shd w:fill="FFFFFF" w:val="clear"/>
          </w:tcPr>
          <w:p>
            <w:r/>
            <w:r>
              <w:rPr>
                <w:sz w:val="20"/>
              </w:rPr>
              <w:t>10,000 Cash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BFD8"/>
        </w:rPr>
        <w:t>15. 🏅 Leaderboard &amp; Seasons</w:t>
      </w:r>
    </w:p>
    <w:p>
      <w:pPr>
        <w:spacing w:after="120"/>
      </w:pPr>
      <w:r>
        <w:rPr>
          <w:b/>
          <w:sz w:val="22"/>
        </w:rPr>
        <w:t>The leaderboard has 3 tabs: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Tab</w:t>
            </w:r>
          </w:p>
        </w:tc>
        <w:tc>
          <w:tcPr>
            <w:tcW w:type="dxa" w:w="3135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Resets</w:t>
            </w:r>
          </w:p>
        </w:tc>
        <w:tc>
          <w:tcPr>
            <w:tcW w:type="dxa" w:w="3135"/>
            <w:shd w:fill="1E293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Based On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Weekly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Every week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Weekly cash earned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Monthly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Every month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sz w:val="20"/>
              </w:rPr>
              <w:t>Monthly cash earned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Season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When season ends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sz w:val="20"/>
              </w:rPr>
              <w:t>Total season cash earned</w:t>
            </w:r>
          </w:p>
        </w:tc>
      </w:tr>
    </w:tbl>
    <w:p/>
    <w:p>
      <w:pPr>
        <w:pStyle w:val="Heading2"/>
      </w:pPr>
      <w:r>
        <w:rPr>
          <w:color w:val="A78BFA"/>
        </w:rPr>
        <w:t>Season Prizes (Top 50)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Rank</w:t>
            </w:r>
          </w:p>
        </w:tc>
        <w:tc>
          <w:tcPr>
            <w:tcW w:type="dxa" w:w="4703"/>
            <w:shd w:fill="B4530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Prize (Cash)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🥇 1st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1,000</w:t>
            </w:r>
          </w:p>
        </w:tc>
      </w:tr>
      <w:tr>
        <w:tc>
          <w:tcPr>
            <w:tcW w:type="dxa" w:w="4703"/>
            <w:shd w:fill="FFFFFF" w:val="clear"/>
          </w:tcPr>
          <w:p>
            <w:r/>
            <w:r>
              <w:rPr>
                <w:sz w:val="20"/>
              </w:rPr>
              <w:t>🥈 2nd</w:t>
            </w:r>
          </w:p>
        </w:tc>
        <w:tc>
          <w:tcPr>
            <w:tcW w:type="dxa" w:w="4703"/>
            <w:shd w:fill="FFFFFF" w:val="clear"/>
          </w:tcPr>
          <w:p>
            <w:r/>
            <w:r>
              <w:rPr>
                <w:sz w:val="20"/>
              </w:rPr>
              <w:t>500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🥉 3rd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250</w:t>
            </w:r>
          </w:p>
        </w:tc>
      </w:tr>
      <w:tr>
        <w:tc>
          <w:tcPr>
            <w:tcW w:type="dxa" w:w="4703"/>
            <w:shd w:fill="FFFFFF" w:val="clear"/>
          </w:tcPr>
          <w:p>
            <w:r/>
            <w:r>
              <w:rPr>
                <w:sz w:val="20"/>
              </w:rPr>
              <w:t>4th</w:t>
            </w:r>
          </w:p>
        </w:tc>
        <w:tc>
          <w:tcPr>
            <w:tcW w:type="dxa" w:w="4703"/>
            <w:shd w:fill="FFFFFF" w:val="clear"/>
          </w:tcPr>
          <w:p>
            <w:r/>
            <w:r>
              <w:rPr>
                <w:sz w:val="20"/>
              </w:rPr>
              <w:t>200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5th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150</w:t>
            </w:r>
          </w:p>
        </w:tc>
      </w:tr>
      <w:tr>
        <w:tc>
          <w:tcPr>
            <w:tcW w:type="dxa" w:w="4703"/>
            <w:shd w:fill="FFFFFF" w:val="clear"/>
          </w:tcPr>
          <w:p>
            <w:r/>
            <w:r>
              <w:rPr>
                <w:sz w:val="20"/>
              </w:rPr>
              <w:t>6th–7th</w:t>
            </w:r>
          </w:p>
        </w:tc>
        <w:tc>
          <w:tcPr>
            <w:tcW w:type="dxa" w:w="4703"/>
            <w:shd w:fill="FFFFFF" w:val="clear"/>
          </w:tcPr>
          <w:p>
            <w:r/>
            <w:r>
              <w:rPr>
                <w:sz w:val="20"/>
              </w:rPr>
              <w:t>110–120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8th–10th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70–100</w:t>
            </w:r>
          </w:p>
        </w:tc>
      </w:tr>
      <w:tr>
        <w:tc>
          <w:tcPr>
            <w:tcW w:type="dxa" w:w="4703"/>
            <w:shd w:fill="FFFFFF" w:val="clear"/>
          </w:tcPr>
          <w:p>
            <w:r/>
            <w:r>
              <w:rPr>
                <w:sz w:val="20"/>
              </w:rPr>
              <w:t>11th–20th</w:t>
            </w:r>
          </w:p>
        </w:tc>
        <w:tc>
          <w:tcPr>
            <w:tcW w:type="dxa" w:w="4703"/>
            <w:shd w:fill="FFFFFF" w:val="clear"/>
          </w:tcPr>
          <w:p>
            <w:r/>
            <w:r>
              <w:rPr>
                <w:sz w:val="20"/>
              </w:rPr>
              <w:t>60 each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21st–30th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30 each</w:t>
            </w:r>
          </w:p>
        </w:tc>
      </w:tr>
      <w:tr>
        <w:tc>
          <w:tcPr>
            <w:tcW w:type="dxa" w:w="4703"/>
            <w:shd w:fill="FFFFFF" w:val="clear"/>
          </w:tcPr>
          <w:p>
            <w:r/>
            <w:r>
              <w:rPr>
                <w:sz w:val="20"/>
              </w:rPr>
              <w:t>31st–40th</w:t>
            </w:r>
          </w:p>
        </w:tc>
        <w:tc>
          <w:tcPr>
            <w:tcW w:type="dxa" w:w="4703"/>
            <w:shd w:fill="FFFFFF" w:val="clear"/>
          </w:tcPr>
          <w:p>
            <w:r/>
            <w:r>
              <w:rPr>
                <w:sz w:val="20"/>
              </w:rPr>
              <w:t>15 each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41st–50th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sz w:val="20"/>
              </w:rPr>
              <w:t>5 each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4FD" w:val="clear"/>
            <w:tcBorders>
              <w:top w:val="single" w:sz="8" w:color="00BFD8"/>
              <w:left w:val="single" w:sz="8" w:color="00BFD8"/>
              <w:bottom w:val="single" w:sz="8" w:color="00BFD8"/>
              <w:right w:val="single" w:sz="8" w:color="00BFD8"/>
            </w:tcBorders>
          </w:tcPr>
          <w:p>
            <w:r/>
            <w:r>
              <w:rPr>
                <w:color w:val="1A5676"/>
                <w:sz w:val="20"/>
              </w:rPr>
              <w:t>💡 You control seasons from the admin panel. Make sure to create a new season before the current one ends! Players need an active season to compete.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BFD8"/>
        </w:rPr>
        <w:t>16. 💳 Wallet &amp; Payments (EVM)</w:t>
      </w:r>
    </w:p>
    <w:p>
      <w:pPr>
        <w:pStyle w:val="Heading2"/>
      </w:pPr>
      <w:r>
        <w:rPr>
          <w:color w:val="A78BFA"/>
        </w:rPr>
        <w:t>How the Wallet Works for Players</w:t>
      </w:r>
    </w:p>
    <w:p>
      <w:pPr>
        <w:pStyle w:val="ListBullet"/>
      </w:pPr>
      <w:r>
        <w:rPr>
          <w:sz w:val="22"/>
        </w:rPr>
        <w:t>Players go to the Wallet page and click 'Connect Wallet'.</w:t>
      </w:r>
    </w:p>
    <w:p>
      <w:pPr>
        <w:pStyle w:val="ListBullet"/>
      </w:pPr>
      <w:r>
        <w:rPr>
          <w:sz w:val="22"/>
        </w:rPr>
        <w:t>They connect an EVM-compatible wallet (MetaMask, Trust Wallet, etc.).</w:t>
      </w:r>
    </w:p>
    <w:p>
      <w:pPr>
        <w:pStyle w:val="ListBullet"/>
      </w:pPr>
      <w:r>
        <w:rPr>
          <w:sz w:val="22"/>
        </w:rPr>
        <w:t>Once connected, their wallet address is saved to their account.</w:t>
      </w:r>
    </w:p>
    <w:p>
      <w:pPr>
        <w:pStyle w:val="ListBullet"/>
      </w:pPr>
      <w:r>
        <w:rPr>
          <w:sz w:val="22"/>
        </w:rPr>
        <w:t>Connected wallet is shown in the header bar (truncated).</w:t>
      </w:r>
    </w:p>
    <w:p>
      <w:pPr>
        <w:pStyle w:val="Heading2"/>
      </w:pPr>
      <w:r>
        <w:rPr>
          <w:color w:val="A78BFA"/>
        </w:rPr>
        <w:t>Converting Cash to Tokens</w:t>
      </w:r>
    </w:p>
    <w:p>
      <w:pPr>
        <w:spacing w:after="120"/>
      </w:pPr>
      <w:r>
        <w:rPr>
          <w:b/>
          <w:color w:val="00BFD8"/>
          <w:sz w:val="24"/>
        </w:rPr>
        <w:t>Conversion rate: 10 Cash = 1 Token</w:t>
      </w:r>
    </w:p>
    <w:p>
      <w:pPr>
        <w:pStyle w:val="ListBullet"/>
      </w:pPr>
      <w:r>
        <w:rPr>
          <w:sz w:val="22"/>
        </w:rPr>
        <w:t>Players can convert their Cash balance into Tokens on the Wallet page.</w:t>
      </w:r>
    </w:p>
    <w:p>
      <w:pPr>
        <w:pStyle w:val="ListBullet"/>
      </w:pPr>
      <w:r>
        <w:rPr>
          <w:sz w:val="22"/>
        </w:rPr>
        <w:t>Tokens are what they can request to withdraw as real crypto.</w:t>
      </w:r>
    </w:p>
    <w:p>
      <w:pPr>
        <w:pStyle w:val="Heading2"/>
      </w:pPr>
      <w:r>
        <w:rPr>
          <w:color w:val="A78BFA"/>
        </w:rPr>
        <w:t>Withdrawal Process</w:t>
      </w:r>
    </w:p>
    <w:p>
      <w:pPr>
        <w:pStyle w:val="ListBullet"/>
      </w:pPr>
      <w:r>
        <w:rPr>
          <w:b/>
          <w:color w:val="00BFD8"/>
          <w:sz w:val="22"/>
        </w:rPr>
        <w:t xml:space="preserve">1. </w:t>
      </w:r>
      <w:r>
        <w:rPr>
          <w:sz w:val="22"/>
        </w:rPr>
        <w:t>Player must have a wallet connected and minimum 100 tokens.</w:t>
      </w:r>
    </w:p>
    <w:p>
      <w:pPr>
        <w:pStyle w:val="ListBullet"/>
      </w:pPr>
      <w:r>
        <w:rPr>
          <w:b/>
          <w:color w:val="00BFD8"/>
          <w:sz w:val="22"/>
        </w:rPr>
        <w:t xml:space="preserve">2. </w:t>
      </w:r>
      <w:r>
        <w:rPr>
          <w:sz w:val="22"/>
        </w:rPr>
        <w:t>They enter the amount they want to withdraw.</w:t>
      </w:r>
    </w:p>
    <w:p>
      <w:pPr>
        <w:pStyle w:val="ListBullet"/>
      </w:pPr>
      <w:r>
        <w:rPr>
          <w:b/>
          <w:color w:val="00BFD8"/>
          <w:sz w:val="22"/>
        </w:rPr>
        <w:t xml:space="preserve">3. </w:t>
      </w:r>
      <w:r>
        <w:rPr>
          <w:sz w:val="22"/>
        </w:rPr>
        <w:t>They click 'Withdraw' and submit the request.</w:t>
      </w:r>
    </w:p>
    <w:p>
      <w:pPr>
        <w:pStyle w:val="ListBullet"/>
      </w:pPr>
      <w:r>
        <w:rPr>
          <w:b/>
          <w:color w:val="00BFD8"/>
          <w:sz w:val="22"/>
        </w:rPr>
        <w:t xml:space="preserve">4. </w:t>
      </w:r>
      <w:r>
        <w:rPr>
          <w:sz w:val="22"/>
        </w:rPr>
        <w:t>The request appears in YOUR admin panel → Payments page.</w:t>
      </w:r>
    </w:p>
    <w:p>
      <w:pPr>
        <w:pStyle w:val="ListBullet"/>
      </w:pPr>
      <w:r>
        <w:rPr>
          <w:b/>
          <w:color w:val="00BFD8"/>
          <w:sz w:val="22"/>
        </w:rPr>
        <w:t xml:space="preserve">5. </w:t>
      </w:r>
      <w:r>
        <w:rPr>
          <w:sz w:val="22"/>
        </w:rPr>
        <w:t>YOU review it and manually send crypto to their wallet.</w:t>
      </w:r>
    </w:p>
    <w:p>
      <w:pPr>
        <w:pStyle w:val="ListBullet"/>
      </w:pPr>
      <w:r>
        <w:rPr>
          <w:b/>
          <w:color w:val="00BFD8"/>
          <w:sz w:val="22"/>
        </w:rPr>
        <w:t xml:space="preserve">6. </w:t>
      </w:r>
      <w:r>
        <w:rPr>
          <w:sz w:val="22"/>
        </w:rPr>
        <w:t>YOU click 'Approve' in the admin panel to mark it as paid.</w:t>
      </w:r>
    </w:p>
    <w:p>
      <w:pPr>
        <w:pStyle w:val="ListBullet"/>
      </w:pPr>
      <w:r>
        <w:rPr>
          <w:b/>
          <w:color w:val="00BFD8"/>
          <w:sz w:val="22"/>
        </w:rPr>
        <w:t xml:space="preserve">7. </w:t>
      </w:r>
      <w:r>
        <w:rPr>
          <w:sz w:val="22"/>
        </w:rPr>
        <w:t>There's a 3-day cooldown between withdrawal requests.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CD" w:val="clear"/>
            <w:tcBorders>
              <w:top w:val="single" w:sz="8" w:color="FFC107"/>
              <w:left w:val="single" w:sz="8" w:color="FFC107"/>
              <w:bottom w:val="single" w:sz="8" w:color="FFC107"/>
              <w:right w:val="single" w:sz="8" w:color="FFC107"/>
            </w:tcBorders>
          </w:tcPr>
          <w:p>
            <w:r/>
            <w:r>
              <w:rPr>
                <w:color w:val="1A5676"/>
                <w:sz w:val="20"/>
              </w:rPr>
              <w:t>💡 ⚠️ IMPORTANT: Withdrawals are NOT automatic. You must manually send crypto to the player's wallet and then approve the request in the admin panel.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BFD8"/>
        </w:rPr>
        <w:t>17. 📝 Important Notes &amp; Tips</w:t>
      </w:r>
    </w:p>
    <w:p>
      <w:pPr>
        <w:pStyle w:val="Heading2"/>
      </w:pPr>
      <w:r>
        <w:rPr>
          <w:color w:val="A78BFA"/>
        </w:rPr>
        <w:t>For You (Admin)</w:t>
      </w:r>
    </w:p>
    <w:p>
      <w:pPr>
        <w:pStyle w:val="ListBullet"/>
      </w:pPr>
      <w:r>
        <w:rPr>
          <w:b/>
          <w:sz w:val="22"/>
        </w:rPr>
        <w:t xml:space="preserve">✅ </w:t>
      </w:r>
      <w:r>
        <w:rPr>
          <w:sz w:val="22"/>
        </w:rPr>
        <w:t>Check 'Pending Payments' daily — don't keep players waiting.</w:t>
      </w:r>
    </w:p>
    <w:p>
      <w:pPr>
        <w:pStyle w:val="ListBullet"/>
      </w:pPr>
      <w:r>
        <w:rPr>
          <w:b/>
          <w:sz w:val="22"/>
        </w:rPr>
        <w:t xml:space="preserve">✅ </w:t>
      </w:r>
      <w:r>
        <w:rPr>
          <w:sz w:val="22"/>
        </w:rPr>
        <w:t>Always have ONE active season running so leaderboards work.</w:t>
      </w:r>
    </w:p>
    <w:p>
      <w:pPr>
        <w:pStyle w:val="ListBullet"/>
      </w:pPr>
      <w:r>
        <w:rPr>
          <w:b/>
          <w:sz w:val="22"/>
        </w:rPr>
        <w:t xml:space="preserve">✅ </w:t>
      </w:r>
      <w:r>
        <w:rPr>
          <w:sz w:val="22"/>
        </w:rPr>
        <w:t>Use 'Grant VIP' and 'Grant Energy' as promotional tools to retain players.</w:t>
      </w:r>
    </w:p>
    <w:p>
      <w:pPr>
        <w:pStyle w:val="ListBullet"/>
      </w:pPr>
      <w:r>
        <w:rPr>
          <w:b/>
          <w:sz w:val="22"/>
        </w:rPr>
        <w:t xml:space="preserve">✅ </w:t>
      </w:r>
      <w:r>
        <w:rPr>
          <w:sz w:val="22"/>
        </w:rPr>
        <w:t>The Actions Log records everything you do — use it for accountability.</w:t>
      </w:r>
    </w:p>
    <w:p>
      <w:pPr>
        <w:pStyle w:val="ListBullet"/>
      </w:pPr>
      <w:r>
        <w:rPr>
          <w:b/>
          <w:sz w:val="22"/>
        </w:rPr>
        <w:t xml:space="preserve">✅ </w:t>
      </w:r>
      <w:r>
        <w:rPr>
          <w:sz w:val="22"/>
        </w:rPr>
        <w:t>All player data is stored in Firebase/Firestore. Regular backups are recommended.</w:t>
      </w:r>
    </w:p>
    <w:p>
      <w:pPr>
        <w:pStyle w:val="ListBullet"/>
      </w:pPr>
      <w:r>
        <w:rPr>
          <w:b/>
          <w:sz w:val="22"/>
        </w:rPr>
        <w:t xml:space="preserve">✅ </w:t>
      </w:r>
      <w:r>
        <w:rPr>
          <w:sz w:val="22"/>
        </w:rPr>
        <w:t>Your payment wallet receives ALL VIP and energy payments directly — no middleman.</w:t>
      </w:r>
    </w:p>
    <w:p>
      <w:pPr>
        <w:pStyle w:val="ListBullet"/>
      </w:pPr>
      <w:r>
        <w:rPr>
          <w:b/>
          <w:sz w:val="22"/>
        </w:rPr>
        <w:t xml:space="preserve">✅ </w:t>
      </w:r>
      <w:r>
        <w:rPr>
          <w:sz w:val="22"/>
        </w:rPr>
        <w:t>Monitor the Dashboard regularly to understand platform growth.</w:t>
      </w:r>
    </w:p>
    <w:p>
      <w:pPr>
        <w:pStyle w:val="Heading2"/>
      </w:pPr>
      <w:r>
        <w:rPr>
          <w:color w:val="A78BFA"/>
        </w:rPr>
        <w:t>Firebase Setup Reminders</w:t>
      </w:r>
    </w:p>
    <w:p>
      <w:pPr>
        <w:pStyle w:val="ListBullet"/>
      </w:pPr>
      <w:r>
        <w:rPr>
          <w:b/>
          <w:sz w:val="22"/>
        </w:rPr>
        <w:t xml:space="preserve">🔧 </w:t>
      </w:r>
      <w:r>
        <w:rPr>
          <w:sz w:val="22"/>
        </w:rPr>
        <w:t>Enable 'Anonymous Authentication' in Firebase Console → Auth → Sign-in method. This allows webapp users to access the database.</w:t>
      </w:r>
    </w:p>
    <w:p>
      <w:pPr>
        <w:pStyle w:val="ListBullet"/>
      </w:pPr>
      <w:r>
        <w:rPr>
          <w:b/>
          <w:sz w:val="22"/>
        </w:rPr>
        <w:t xml:space="preserve">🔧 </w:t>
      </w:r>
      <w:r>
        <w:rPr>
          <w:sz w:val="22"/>
        </w:rPr>
        <w:t>Create your admin account in Firebase Console → Authentication → Users → Add User.</w:t>
      </w:r>
    </w:p>
    <w:p>
      <w:pPr>
        <w:pStyle w:val="ListBullet"/>
      </w:pPr>
      <w:r>
        <w:rPr>
          <w:b/>
          <w:sz w:val="22"/>
        </w:rPr>
        <w:t xml:space="preserve">🔧 </w:t>
      </w:r>
      <w:r>
        <w:rPr>
          <w:sz w:val="22"/>
        </w:rPr>
        <w:t>Make sure Firestore rules allow read/write for authenticated users.</w:t>
      </w:r>
    </w:p>
    <w:p>
      <w:pPr>
        <w:pStyle w:val="ListBullet"/>
      </w:pPr>
      <w:r>
        <w:rPr>
          <w:b/>
          <w:sz w:val="22"/>
        </w:rPr>
        <w:t xml:space="preserve">🔧 </w:t>
      </w:r>
      <w:r>
        <w:rPr>
          <w:sz w:val="22"/>
        </w:rPr>
        <w:t>Your Firebase config (API keys, project ID) should be set in the .env file.</w:t>
      </w:r>
    </w:p>
    <w:p>
      <w:pPr>
        <w:pStyle w:val="Heading2"/>
      </w:pPr>
      <w:r>
        <w:rPr>
          <w:color w:val="A78BFA"/>
        </w:rPr>
        <w:t>Security Tips</w:t>
      </w:r>
    </w:p>
    <w:p>
      <w:pPr>
        <w:pStyle w:val="ListBullet"/>
      </w:pPr>
      <w:r>
        <w:rPr>
          <w:b/>
          <w:sz w:val="22"/>
        </w:rPr>
        <w:t xml:space="preserve">🔒 </w:t>
      </w:r>
      <w:r>
        <w:rPr>
          <w:sz w:val="22"/>
        </w:rPr>
        <w:t>Never share your admin login credentials with unauthorized people.</w:t>
      </w:r>
    </w:p>
    <w:p>
      <w:pPr>
        <w:pStyle w:val="ListBullet"/>
      </w:pPr>
      <w:r>
        <w:rPr>
          <w:b/>
          <w:sz w:val="22"/>
        </w:rPr>
        <w:t xml:space="preserve">🔒 </w:t>
      </w:r>
      <w:r>
        <w:rPr>
          <w:sz w:val="22"/>
        </w:rPr>
        <w:t>Use a strong password (12+ characters) for the admin account.</w:t>
      </w:r>
    </w:p>
    <w:p>
      <w:pPr>
        <w:pStyle w:val="ListBullet"/>
      </w:pPr>
      <w:r>
        <w:rPr>
          <w:b/>
          <w:sz w:val="22"/>
        </w:rPr>
        <w:t xml:space="preserve">🔒 </w:t>
      </w:r>
      <w:r>
        <w:rPr>
          <w:sz w:val="22"/>
        </w:rPr>
        <w:t>Your EVM payment wallet private key should be kept offline and secure.</w:t>
      </w:r>
    </w:p>
    <w:p>
      <w:pPr>
        <w:pStyle w:val="ListBullet"/>
      </w:pPr>
      <w:r>
        <w:rPr>
          <w:b/>
          <w:sz w:val="22"/>
        </w:rPr>
        <w:t xml:space="preserve">🔒 </w:t>
      </w:r>
      <w:r>
        <w:rPr>
          <w:sz w:val="22"/>
        </w:rPr>
        <w:t>Regularly check the Actions Log for any unauthorized admin activity.</w:t>
      </w:r>
    </w:p>
    <w:p>
      <w:pPr>
        <w:pStyle w:val="ListBullet"/>
      </w:pPr>
      <w:r>
        <w:rPr>
          <w:b/>
          <w:sz w:val="22"/>
        </w:rPr>
        <w:t xml:space="preserve">🔒 </w:t>
      </w:r>
      <w:r>
        <w:rPr>
          <w:sz w:val="22"/>
        </w:rPr>
        <w:t>Keep your Firebase project settings private.</w:t>
      </w:r>
    </w:p>
    <w:p/>
    <w:p/>
    <w:p>
      <w:pPr>
        <w:jc w:val="center"/>
      </w:pPr>
      <w:r>
        <w:rPr>
          <w:b/>
          <w:color w:val="00BFD8"/>
          <w:sz w:val="28"/>
        </w:rPr>
        <w:t>— End of Guide —</w:t>
      </w:r>
    </w:p>
    <w:p>
      <w:pPr>
        <w:jc w:val="center"/>
      </w:pPr>
      <w:r>
        <w:rPr>
          <w:color w:val="94A3B8"/>
          <w:sz w:val="18"/>
        </w:rPr>
        <w:t>Breaking Racks of Cash • Platform Guide v1.0 • March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